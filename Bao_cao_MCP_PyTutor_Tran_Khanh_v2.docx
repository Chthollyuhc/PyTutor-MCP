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CBB3" w14:textId="02C64879" w:rsidR="00644C73" w:rsidRPr="00014005" w:rsidRDefault="00644C73" w:rsidP="00014005">
      <w:pPr>
        <w:spacing w:after="200" w:line="276" w:lineRule="auto"/>
      </w:pPr>
      <w:r w:rsidRPr="00644C73">
        <w:rPr>
          <w:b/>
          <w:bCs/>
        </w:rPr>
        <w:t>BÁO CÁO: MODEL CONTEXT PROTOCOL (MCP)</w:t>
      </w:r>
    </w:p>
    <w:p w14:paraId="01BD812A" w14:textId="46A55890" w:rsidR="00644C73" w:rsidRPr="0099237E" w:rsidRDefault="00644C73" w:rsidP="00644C73">
      <w:pPr>
        <w:rPr>
          <w:b/>
          <w:bCs/>
        </w:rPr>
      </w:pPr>
      <w:r w:rsidRPr="00644C73">
        <w:rPr>
          <w:b/>
          <w:bCs/>
        </w:rPr>
        <w:t>Khái niệm, Kiến trúc, Cơ chế hoạt động và Lý do ứng dụng vào Hệ thống Gia sư thông minh</w:t>
      </w:r>
      <w:r w:rsidRPr="00644C73">
        <w:br/>
      </w:r>
      <w:r w:rsidRPr="00644C73">
        <w:rPr>
          <w:b/>
          <w:bCs/>
        </w:rPr>
        <w:t>Nguồn tham khảo:</w:t>
      </w:r>
      <w:r w:rsidRPr="00644C73">
        <w:t> Tài liệu chính thức của Anthropic (modelcontextprotocol.io), Bài báo MCP-Solver (SAT 2025 – Stefan Szeider), Paper2Agent (Nature, 2026 – James Zou/Stanford)</w:t>
      </w:r>
    </w:p>
    <w:p w14:paraId="5E10EB3E" w14:textId="77777777" w:rsidR="00644C73" w:rsidRPr="00644C73" w:rsidRDefault="00644C73" w:rsidP="00644C73">
      <w:r w:rsidRPr="00644C73">
        <w:pict w14:anchorId="17444992">
          <v:rect id="_x0000_i1067" style="width:458.4pt;height:.75pt" o:hrpct="0" o:hralign="center" o:hrstd="t" o:hr="t" fillcolor="#a0a0a0" stroked="f"/>
        </w:pict>
      </w:r>
    </w:p>
    <w:p w14:paraId="4A1D9233" w14:textId="77777777" w:rsidR="00644C73" w:rsidRPr="00644C73" w:rsidRDefault="00644C73" w:rsidP="00644C73">
      <w:pPr>
        <w:rPr>
          <w:b/>
          <w:bCs/>
        </w:rPr>
      </w:pPr>
      <w:r w:rsidRPr="00644C73">
        <w:rPr>
          <w:b/>
          <w:bCs/>
        </w:rPr>
        <w:t>1. MCP LÀ GÌ?</w:t>
      </w:r>
    </w:p>
    <w:p w14:paraId="6B7E95DA" w14:textId="77777777" w:rsidR="00644C73" w:rsidRPr="00644C73" w:rsidRDefault="00644C73" w:rsidP="00644C73">
      <w:r w:rsidRPr="00644C73">
        <w:rPr>
          <w:b/>
          <w:bCs/>
        </w:rPr>
        <w:t>Model Context Protocol (MCP)</w:t>
      </w:r>
      <w:r w:rsidRPr="00644C73">
        <w:t> là một giao thức mã nguồn mở, được Anthropic công bố vào </w:t>
      </w:r>
      <w:r w:rsidRPr="00644C73">
        <w:rPr>
          <w:b/>
          <w:bCs/>
        </w:rPr>
        <w:t>tháng 11 năm 2024</w:t>
      </w:r>
      <w:r w:rsidRPr="00644C73">
        <w:t>, với mục tiêu xây dựng một </w:t>
      </w:r>
      <w:r w:rsidRPr="00644C73">
        <w:rPr>
          <w:b/>
          <w:bCs/>
        </w:rPr>
        <w:t>chuẩn giao tiếp thống nhất</w:t>
      </w:r>
      <w:r w:rsidRPr="00644C73">
        <w:t> giữa các mô hình AI (LLM) và các nguồn dữ liệu, công cụ, hệ thống bên ngoài.</w:t>
      </w:r>
    </w:p>
    <w:p w14:paraId="7247B88A" w14:textId="77777777" w:rsidR="00644C73" w:rsidRPr="00644C73" w:rsidRDefault="00644C73" w:rsidP="00644C73">
      <w:r w:rsidRPr="00644C73">
        <w:rPr>
          <w:i/>
          <w:iCs/>
        </w:rPr>
        <w:t>"MCP is an open protocol that standardizes how applications provide context to LLMs."</w:t>
      </w:r>
      <w:r w:rsidRPr="00644C73">
        <w:br/>
        <w:t>— Tài liệu chính thức, modelcontextprotocol.io</w:t>
      </w:r>
    </w:p>
    <w:p w14:paraId="447F7926" w14:textId="77777777" w:rsidR="00644C73" w:rsidRPr="00644C73" w:rsidRDefault="00644C73" w:rsidP="00644C73">
      <w:r w:rsidRPr="00644C73">
        <w:t>Nói một cách đơn giản: Nếu </w:t>
      </w:r>
      <w:r w:rsidRPr="00644C73">
        <w:rPr>
          <w:b/>
          <w:bCs/>
        </w:rPr>
        <w:t>REST API</w:t>
      </w:r>
      <w:r w:rsidRPr="00644C73">
        <w:t> là chuẩn giao tiếp cho phần mềm truyền thống, thì </w:t>
      </w:r>
      <w:r w:rsidRPr="00644C73">
        <w:rPr>
          <w:b/>
          <w:bCs/>
        </w:rPr>
        <w:t>MCP là chuẩn giao tiếp cho các hệ thống AI có khả năng hành động (Agentic AI)</w:t>
      </w:r>
      <w:r w:rsidRPr="00644C73">
        <w:t>.</w:t>
      </w:r>
    </w:p>
    <w:p w14:paraId="695779C0" w14:textId="77777777" w:rsidR="00644C73" w:rsidRPr="00644C73" w:rsidRDefault="00644C73" w:rsidP="00644C73">
      <w:r w:rsidRPr="00644C73">
        <w:t>1.1. Sự khác biệt so với API truyền thống</w:t>
      </w:r>
    </w:p>
    <w:tbl>
      <w:tblPr>
        <w:tblW w:w="0" w:type="auto"/>
        <w:tblCellSpacing w:w="15" w:type="dxa"/>
        <w:tblCellMar>
          <w:left w:w="0" w:type="dxa"/>
          <w:right w:w="0" w:type="dxa"/>
        </w:tblCellMar>
        <w:tblLook w:val="04A0" w:firstRow="1" w:lastRow="0" w:firstColumn="1" w:lastColumn="0" w:noHBand="0" w:noVBand="1"/>
      </w:tblPr>
      <w:tblGrid>
        <w:gridCol w:w="1309"/>
        <w:gridCol w:w="2380"/>
        <w:gridCol w:w="3299"/>
      </w:tblGrid>
      <w:tr w:rsidR="00644C73" w:rsidRPr="00644C73" w14:paraId="52D9527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BE69783" w14:textId="77777777" w:rsidR="00644C73" w:rsidRPr="00644C73" w:rsidRDefault="00644C73" w:rsidP="00644C73">
            <w:r w:rsidRPr="00644C73">
              <w:t>Tiêu chí</w:t>
            </w:r>
          </w:p>
        </w:tc>
        <w:tc>
          <w:tcPr>
            <w:tcW w:w="0" w:type="auto"/>
            <w:tcBorders>
              <w:top w:val="single" w:sz="2" w:space="0" w:color="auto"/>
              <w:left w:val="single" w:sz="6" w:space="0" w:color="auto"/>
              <w:bottom w:val="single" w:sz="6" w:space="0" w:color="auto"/>
              <w:right w:val="single" w:sz="6" w:space="0" w:color="auto"/>
            </w:tcBorders>
            <w:vAlign w:val="center"/>
            <w:hideMark/>
          </w:tcPr>
          <w:p w14:paraId="384F517C" w14:textId="77777777" w:rsidR="00644C73" w:rsidRPr="00644C73" w:rsidRDefault="00644C73" w:rsidP="00644C73">
            <w:r w:rsidRPr="00644C73">
              <w:t>REST API</w:t>
            </w:r>
          </w:p>
        </w:tc>
        <w:tc>
          <w:tcPr>
            <w:tcW w:w="0" w:type="auto"/>
            <w:tcBorders>
              <w:top w:val="single" w:sz="2" w:space="0" w:color="auto"/>
              <w:left w:val="single" w:sz="6" w:space="0" w:color="auto"/>
              <w:bottom w:val="single" w:sz="6" w:space="0" w:color="auto"/>
              <w:right w:val="single" w:sz="2" w:space="0" w:color="auto"/>
            </w:tcBorders>
            <w:vAlign w:val="center"/>
            <w:hideMark/>
          </w:tcPr>
          <w:p w14:paraId="55F5D42B" w14:textId="77777777" w:rsidR="00644C73" w:rsidRPr="00644C73" w:rsidRDefault="00644C73" w:rsidP="00644C73">
            <w:r w:rsidRPr="00644C73">
              <w:t>Model Context Protocol (MCP)</w:t>
            </w:r>
          </w:p>
        </w:tc>
      </w:tr>
      <w:tr w:rsidR="00644C73" w:rsidRPr="00644C73" w14:paraId="759B2EA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3D2E5D" w14:textId="77777777" w:rsidR="00644C73" w:rsidRPr="00644C73" w:rsidRDefault="00644C73" w:rsidP="00644C73">
            <w:r w:rsidRPr="00644C73">
              <w:t>Đối tượng sử dụng</w:t>
            </w:r>
          </w:p>
        </w:tc>
        <w:tc>
          <w:tcPr>
            <w:tcW w:w="0" w:type="auto"/>
            <w:vAlign w:val="center"/>
            <w:hideMark/>
          </w:tcPr>
          <w:p w14:paraId="24289A27" w14:textId="77777777" w:rsidR="00644C73" w:rsidRPr="00644C73" w:rsidRDefault="00644C73" w:rsidP="00644C73">
            <w:r w:rsidRPr="00644C73">
              <w:t>Lập trình viên viết code để gọi</w:t>
            </w:r>
          </w:p>
        </w:tc>
        <w:tc>
          <w:tcPr>
            <w:tcW w:w="0" w:type="auto"/>
            <w:tcBorders>
              <w:top w:val="single" w:sz="6" w:space="0" w:color="auto"/>
              <w:left w:val="single" w:sz="6" w:space="0" w:color="auto"/>
              <w:bottom w:val="single" w:sz="6" w:space="0" w:color="auto"/>
              <w:right w:val="single" w:sz="2" w:space="0" w:color="auto"/>
            </w:tcBorders>
            <w:vAlign w:val="center"/>
            <w:hideMark/>
          </w:tcPr>
          <w:p w14:paraId="44AE8117" w14:textId="77777777" w:rsidR="00644C73" w:rsidRPr="00644C73" w:rsidRDefault="00644C73" w:rsidP="00644C73">
            <w:r w:rsidRPr="00644C73">
              <w:t>AI Model/Agent tự khám phá và gọi</w:t>
            </w:r>
          </w:p>
        </w:tc>
      </w:tr>
      <w:tr w:rsidR="00644C73" w:rsidRPr="00644C73" w14:paraId="52F7E25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5A0B65" w14:textId="77777777" w:rsidR="00644C73" w:rsidRPr="00644C73" w:rsidRDefault="00644C73" w:rsidP="00644C73">
            <w:r w:rsidRPr="00644C73">
              <w:t>Cách kết nối</w:t>
            </w:r>
          </w:p>
        </w:tc>
        <w:tc>
          <w:tcPr>
            <w:tcW w:w="0" w:type="auto"/>
            <w:vAlign w:val="center"/>
            <w:hideMark/>
          </w:tcPr>
          <w:p w14:paraId="62740139" w14:textId="77777777" w:rsidR="00644C73" w:rsidRPr="00644C73" w:rsidRDefault="00644C73" w:rsidP="00644C73">
            <w:r w:rsidRPr="00644C73">
              <w:t>Hardcode từng endpoint cụ thể</w:t>
            </w:r>
          </w:p>
        </w:tc>
        <w:tc>
          <w:tcPr>
            <w:tcW w:w="0" w:type="auto"/>
            <w:tcBorders>
              <w:top w:val="single" w:sz="6" w:space="0" w:color="auto"/>
              <w:left w:val="single" w:sz="6" w:space="0" w:color="auto"/>
              <w:bottom w:val="single" w:sz="6" w:space="0" w:color="auto"/>
              <w:right w:val="single" w:sz="2" w:space="0" w:color="auto"/>
            </w:tcBorders>
            <w:vAlign w:val="center"/>
            <w:hideMark/>
          </w:tcPr>
          <w:p w14:paraId="175FD841" w14:textId="77777777" w:rsidR="00644C73" w:rsidRPr="00644C73" w:rsidRDefault="00644C73" w:rsidP="00644C73">
            <w:r w:rsidRPr="00644C73">
              <w:t>Dynamic – Agent tự phát hiện tool tại runtime</w:t>
            </w:r>
          </w:p>
        </w:tc>
      </w:tr>
      <w:tr w:rsidR="00644C73" w:rsidRPr="00644C73" w14:paraId="1D56244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B334AC" w14:textId="77777777" w:rsidR="00644C73" w:rsidRPr="00644C73" w:rsidRDefault="00644C73" w:rsidP="00644C73">
            <w:r w:rsidRPr="00644C73">
              <w:t>Tích hợp</w:t>
            </w:r>
          </w:p>
        </w:tc>
        <w:tc>
          <w:tcPr>
            <w:tcW w:w="0" w:type="auto"/>
            <w:vAlign w:val="center"/>
            <w:hideMark/>
          </w:tcPr>
          <w:p w14:paraId="17F850C7" w14:textId="77777777" w:rsidR="00644C73" w:rsidRPr="00644C73" w:rsidRDefault="00644C73" w:rsidP="00644C73">
            <w:r w:rsidRPr="00644C73">
              <w:t>Phải viết lại cho mỗi cặp (AI, Tool)</w:t>
            </w:r>
          </w:p>
        </w:tc>
        <w:tc>
          <w:tcPr>
            <w:tcW w:w="0" w:type="auto"/>
            <w:tcBorders>
              <w:top w:val="single" w:sz="6" w:space="0" w:color="auto"/>
              <w:left w:val="single" w:sz="6" w:space="0" w:color="auto"/>
              <w:bottom w:val="single" w:sz="6" w:space="0" w:color="auto"/>
              <w:right w:val="single" w:sz="2" w:space="0" w:color="auto"/>
            </w:tcBorders>
            <w:vAlign w:val="center"/>
            <w:hideMark/>
          </w:tcPr>
          <w:p w14:paraId="2C3F8ECD" w14:textId="77777777" w:rsidR="00644C73" w:rsidRPr="00644C73" w:rsidRDefault="00644C73" w:rsidP="00644C73">
            <w:r w:rsidRPr="00644C73">
              <w:t>Cài một lần – dùng được với mọi AI hỗ trợ MCP</w:t>
            </w:r>
          </w:p>
        </w:tc>
      </w:tr>
      <w:tr w:rsidR="00644C73" w:rsidRPr="00644C73" w14:paraId="09F5FA1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BA1DB9" w14:textId="77777777" w:rsidR="00644C73" w:rsidRPr="00644C73" w:rsidRDefault="00644C73" w:rsidP="00644C73">
            <w:r w:rsidRPr="00644C73">
              <w:t>Vai trò</w:t>
            </w:r>
          </w:p>
        </w:tc>
        <w:tc>
          <w:tcPr>
            <w:tcW w:w="0" w:type="auto"/>
            <w:vAlign w:val="center"/>
            <w:hideMark/>
          </w:tcPr>
          <w:p w14:paraId="5B12ED97" w14:textId="77777777" w:rsidR="00644C73" w:rsidRPr="00644C73" w:rsidRDefault="00644C73" w:rsidP="00644C73">
            <w:r w:rsidRPr="00644C73">
              <w:t>Tầng thực thi (Execution Layer)</w:t>
            </w:r>
          </w:p>
        </w:tc>
        <w:tc>
          <w:tcPr>
            <w:tcW w:w="0" w:type="auto"/>
            <w:tcBorders>
              <w:top w:val="single" w:sz="6" w:space="0" w:color="auto"/>
              <w:left w:val="single" w:sz="6" w:space="0" w:color="auto"/>
              <w:bottom w:val="single" w:sz="6" w:space="0" w:color="auto"/>
              <w:right w:val="single" w:sz="2" w:space="0" w:color="auto"/>
            </w:tcBorders>
            <w:vAlign w:val="center"/>
            <w:hideMark/>
          </w:tcPr>
          <w:p w14:paraId="00319A38" w14:textId="77777777" w:rsidR="00644C73" w:rsidRPr="00644C73" w:rsidRDefault="00644C73" w:rsidP="00644C73">
            <w:r w:rsidRPr="00644C73">
              <w:t>Tầng điều phối Agent (Agent Orchestration Layer)</w:t>
            </w:r>
          </w:p>
        </w:tc>
      </w:tr>
      <w:tr w:rsidR="00644C73" w:rsidRPr="00644C73" w14:paraId="4A7AAF7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C87EA1F" w14:textId="77777777" w:rsidR="00644C73" w:rsidRPr="00644C73" w:rsidRDefault="00644C73" w:rsidP="00644C73">
            <w:r w:rsidRPr="00644C73">
              <w:t>Ngôn ngữ giao tiếp</w:t>
            </w:r>
          </w:p>
        </w:tc>
        <w:tc>
          <w:tcPr>
            <w:tcW w:w="0" w:type="auto"/>
            <w:tcBorders>
              <w:top w:val="single" w:sz="6" w:space="0" w:color="auto"/>
              <w:left w:val="single" w:sz="6" w:space="0" w:color="auto"/>
              <w:bottom w:val="single" w:sz="2" w:space="0" w:color="auto"/>
              <w:right w:val="single" w:sz="6" w:space="0" w:color="auto"/>
            </w:tcBorders>
            <w:vAlign w:val="center"/>
            <w:hideMark/>
          </w:tcPr>
          <w:p w14:paraId="452D7E18" w14:textId="77777777" w:rsidR="00644C73" w:rsidRPr="00644C73" w:rsidRDefault="00644C73" w:rsidP="00644C73">
            <w:r w:rsidRPr="00644C73">
              <w:t>JSON/HTTP cho phần mềm</w:t>
            </w:r>
          </w:p>
        </w:tc>
        <w:tc>
          <w:tcPr>
            <w:tcW w:w="0" w:type="auto"/>
            <w:tcBorders>
              <w:top w:val="single" w:sz="6" w:space="0" w:color="auto"/>
              <w:left w:val="single" w:sz="6" w:space="0" w:color="auto"/>
              <w:bottom w:val="single" w:sz="2" w:space="0" w:color="auto"/>
              <w:right w:val="single" w:sz="2" w:space="0" w:color="auto"/>
            </w:tcBorders>
            <w:vAlign w:val="center"/>
            <w:hideMark/>
          </w:tcPr>
          <w:p w14:paraId="7D4B3D46" w14:textId="77777777" w:rsidR="00644C73" w:rsidRPr="00644C73" w:rsidRDefault="00644C73" w:rsidP="00644C73">
            <w:r w:rsidRPr="00644C73">
              <w:t>JSON-RPC 2.0 được tối ưu cho LLM</w:t>
            </w:r>
          </w:p>
        </w:tc>
      </w:tr>
    </w:tbl>
    <w:p w14:paraId="049B13FD" w14:textId="77777777" w:rsidR="00E15FD7" w:rsidRDefault="00E15FD7" w:rsidP="00644C73">
      <w:pPr>
        <w:rPr>
          <w:lang w:val="vi-VN"/>
        </w:rPr>
      </w:pPr>
    </w:p>
    <w:p w14:paraId="5FAA9756" w14:textId="07488821" w:rsidR="00644C73" w:rsidRPr="00644C73" w:rsidRDefault="00644C73" w:rsidP="00644C73">
      <w:r w:rsidRPr="00644C73">
        <w:t>1.2. Vấn đề N×M mà MCP giải quyết</w:t>
      </w:r>
    </w:p>
    <w:p w14:paraId="2E7CAB0A" w14:textId="77777777" w:rsidR="00644C73" w:rsidRPr="00644C73" w:rsidRDefault="00644C73" w:rsidP="00644C73">
      <w:r w:rsidRPr="00644C73">
        <w:t>Trước khi có MCP, nếu chúng ta có </w:t>
      </w:r>
      <w:r w:rsidRPr="00644C73">
        <w:rPr>
          <w:b/>
          <w:bCs/>
        </w:rPr>
        <w:t>M</w:t>
      </w:r>
      <w:r w:rsidRPr="00644C73">
        <w:t> AI Agents và </w:t>
      </w:r>
      <w:r w:rsidRPr="00644C73">
        <w:rPr>
          <w:b/>
          <w:bCs/>
        </w:rPr>
        <w:t>N</w:t>
      </w:r>
      <w:r w:rsidRPr="00644C73">
        <w:t> công cụ/hệ thống bên ngoài, ta cần viết </w:t>
      </w:r>
      <w:r w:rsidRPr="00644C73">
        <w:rPr>
          <w:b/>
          <w:bCs/>
        </w:rPr>
        <w:t>M × N</w:t>
      </w:r>
      <w:r w:rsidRPr="00644C73">
        <w:t> đoạn code kết nối riêng biệt. Đây là "vấn đề N×M" – không thể mở rộng quy mô.</w:t>
      </w:r>
    </w:p>
    <w:p w14:paraId="7FBA6E94" w14:textId="77777777" w:rsidR="00644C73" w:rsidRPr="00644C73" w:rsidRDefault="00644C73" w:rsidP="00644C73">
      <w:r w:rsidRPr="00644C73">
        <w:t>Không có MCP:          Có MCP:</w:t>
      </w:r>
    </w:p>
    <w:p w14:paraId="2E311CB4" w14:textId="77777777" w:rsidR="00644C73" w:rsidRPr="00644C73" w:rsidRDefault="00644C73" w:rsidP="00644C73">
      <w:r w:rsidRPr="00644C73">
        <w:t>AI_A ── Tool_1         AI_A ─┐</w:t>
      </w:r>
    </w:p>
    <w:p w14:paraId="2D26DF76" w14:textId="77777777" w:rsidR="00644C73" w:rsidRPr="00644C73" w:rsidRDefault="00644C73" w:rsidP="00644C73">
      <w:r w:rsidRPr="00644C73">
        <w:t>AI_A ── Tool_2         AI_B ─┤── [MCP Standard] ──┬── Tool_1</w:t>
      </w:r>
    </w:p>
    <w:p w14:paraId="475782F1" w14:textId="77777777" w:rsidR="00644C73" w:rsidRPr="00644C73" w:rsidRDefault="00644C73" w:rsidP="00644C73">
      <w:r w:rsidRPr="00644C73">
        <w:t>AI_B ── Tool_1         AI_C ─┘                    ├── Tool_2</w:t>
      </w:r>
    </w:p>
    <w:p w14:paraId="03471F90" w14:textId="77777777" w:rsidR="00644C73" w:rsidRPr="00644C73" w:rsidRDefault="00644C73" w:rsidP="00644C73">
      <w:r w:rsidRPr="00644C73">
        <w:t>AI_B ── Tool_2                                     └── Tool_3</w:t>
      </w:r>
    </w:p>
    <w:p w14:paraId="5A9279C7" w14:textId="77777777" w:rsidR="00644C73" w:rsidRPr="00644C73" w:rsidRDefault="00644C73" w:rsidP="00644C73">
      <w:r w:rsidRPr="00644C73">
        <w:t xml:space="preserve">...                   </w:t>
      </w:r>
    </w:p>
    <w:p w14:paraId="4056B66A" w14:textId="77777777" w:rsidR="00644C73" w:rsidRPr="00644C73" w:rsidRDefault="00644C73" w:rsidP="00644C73">
      <w:r w:rsidRPr="00644C73">
        <w:t>= M×N kết nối          = M+N kết nối (tiết kiệm theo cấp số nhân)</w:t>
      </w:r>
    </w:p>
    <w:p w14:paraId="59A0D94C" w14:textId="77777777" w:rsidR="00644C73" w:rsidRPr="00644C73" w:rsidRDefault="00644C73" w:rsidP="00644C73">
      <w:r w:rsidRPr="00644C73">
        <w:pict w14:anchorId="31C71C37">
          <v:rect id="_x0000_i1068" style="width:458.4pt;height:.75pt" o:hrpct="0" o:hralign="center" o:hrstd="t" o:hr="t" fillcolor="#a0a0a0" stroked="f"/>
        </w:pict>
      </w:r>
    </w:p>
    <w:p w14:paraId="4328E98F" w14:textId="77777777" w:rsidR="0099237E" w:rsidRDefault="0099237E">
      <w:pPr>
        <w:spacing w:after="200" w:line="276" w:lineRule="auto"/>
        <w:rPr>
          <w:b/>
          <w:bCs/>
        </w:rPr>
      </w:pPr>
      <w:r>
        <w:rPr>
          <w:b/>
          <w:bCs/>
        </w:rPr>
        <w:br w:type="page"/>
      </w:r>
    </w:p>
    <w:p w14:paraId="0ABD1BD1" w14:textId="50435BE3" w:rsidR="00644C73" w:rsidRPr="00644C73" w:rsidRDefault="00644C73" w:rsidP="00644C73">
      <w:pPr>
        <w:rPr>
          <w:b/>
          <w:bCs/>
        </w:rPr>
      </w:pPr>
      <w:r w:rsidRPr="00644C73">
        <w:rPr>
          <w:b/>
          <w:bCs/>
        </w:rPr>
        <w:lastRenderedPageBreak/>
        <w:t>2. KIẾN TRÚC CỦA MCP</w:t>
      </w:r>
    </w:p>
    <w:p w14:paraId="13E0E749" w14:textId="77777777" w:rsidR="00644C73" w:rsidRPr="00644C73" w:rsidRDefault="00644C73" w:rsidP="00644C73">
      <w:r w:rsidRPr="00644C73">
        <w:t>MCP sử dụng mô hình </w:t>
      </w:r>
      <w:r w:rsidRPr="00644C73">
        <w:rPr>
          <w:b/>
          <w:bCs/>
        </w:rPr>
        <w:t>Client-Server</w:t>
      </w:r>
      <w:r w:rsidRPr="00644C73">
        <w:t> với ba thành phần chính:</w:t>
      </w:r>
    </w:p>
    <w:p w14:paraId="3615A480" w14:textId="77777777" w:rsidR="00644C73" w:rsidRPr="00644C73" w:rsidRDefault="00644C73" w:rsidP="00644C73">
      <w:r w:rsidRPr="00644C73">
        <w:t>┌─────────────────────────────────────────────────────┐</w:t>
      </w:r>
    </w:p>
    <w:p w14:paraId="77549930" w14:textId="78509D04" w:rsidR="00644C73" w:rsidRPr="00644C73" w:rsidRDefault="00644C73" w:rsidP="00644C73">
      <w:r w:rsidRPr="00644C73">
        <w:t xml:space="preserve">│                    MCP HOST                        </w:t>
      </w:r>
      <w:r w:rsidR="00E15FD7">
        <w:rPr>
          <w:lang w:val="vi-VN"/>
        </w:rPr>
        <w:tab/>
      </w:r>
      <w:r w:rsidRPr="00644C73">
        <w:t xml:space="preserve"> </w:t>
      </w:r>
      <w:r w:rsidR="00E15FD7">
        <w:rPr>
          <w:lang w:val="vi-VN"/>
        </w:rPr>
        <w:tab/>
      </w:r>
      <w:r w:rsidRPr="00644C73">
        <w:t xml:space="preserve"> │</w:t>
      </w:r>
    </w:p>
    <w:p w14:paraId="0385CCB7" w14:textId="77777777" w:rsidR="00644C73" w:rsidRPr="00644C73" w:rsidRDefault="00644C73" w:rsidP="00644C73">
      <w:r w:rsidRPr="00644C73">
        <w:t>│  (Ứng dụng người dùng tương tác: IDE, Web App...)   │</w:t>
      </w:r>
    </w:p>
    <w:p w14:paraId="3F0B28C6" w14:textId="41E48F0C" w:rsidR="00644C73" w:rsidRPr="00644C73" w:rsidRDefault="00644C73" w:rsidP="00644C73">
      <w:r w:rsidRPr="00644C73">
        <w:t xml:space="preserve">│                                                     </w:t>
      </w:r>
      <w:r w:rsidR="00E15FD7">
        <w:rPr>
          <w:lang w:val="vi-VN"/>
        </w:rPr>
        <w:tab/>
      </w:r>
      <w:r w:rsidR="00E15FD7">
        <w:rPr>
          <w:lang w:val="vi-VN"/>
        </w:rPr>
        <w:tab/>
      </w:r>
      <w:r w:rsidR="00E15FD7">
        <w:rPr>
          <w:lang w:val="vi-VN"/>
        </w:rPr>
        <w:tab/>
      </w:r>
      <w:r w:rsidRPr="00644C73">
        <w:t>│</w:t>
      </w:r>
    </w:p>
    <w:p w14:paraId="2A2818C9" w14:textId="77777777" w:rsidR="00644C73" w:rsidRPr="00644C73" w:rsidRDefault="00644C73" w:rsidP="00644C73">
      <w:r w:rsidRPr="00644C73">
        <w:t>│   ┌──────────────────┐                              │</w:t>
      </w:r>
    </w:p>
    <w:p w14:paraId="5F4B9D3A" w14:textId="56F3CDA7" w:rsidR="00644C73" w:rsidRPr="00644C73" w:rsidRDefault="00644C73" w:rsidP="00644C73">
      <w:r w:rsidRPr="00644C73">
        <w:t xml:space="preserve">│   │   LLM (Qwen,     </w:t>
      </w:r>
      <w:r w:rsidR="00E15FD7">
        <w:rPr>
          <w:lang w:val="vi-VN"/>
        </w:rPr>
        <w:tab/>
      </w:r>
      <w:r w:rsidR="00E15FD7">
        <w:rPr>
          <w:lang w:val="vi-VN"/>
        </w:rPr>
        <w:tab/>
      </w:r>
      <w:r w:rsidRPr="00644C73">
        <w:t>│                              │</w:t>
      </w:r>
    </w:p>
    <w:p w14:paraId="72DB9B79" w14:textId="50AAC215" w:rsidR="00644C73" w:rsidRPr="00644C73" w:rsidRDefault="00644C73" w:rsidP="00644C73">
      <w:r w:rsidRPr="00644C73">
        <w:t xml:space="preserve">│   │  Claude, Gemini) </w:t>
      </w:r>
      <w:r w:rsidR="00E15FD7">
        <w:rPr>
          <w:lang w:val="vi-VN"/>
        </w:rPr>
        <w:tab/>
      </w:r>
      <w:r w:rsidR="00E15FD7">
        <w:rPr>
          <w:lang w:val="vi-VN"/>
        </w:rPr>
        <w:tab/>
      </w:r>
      <w:r w:rsidRPr="00644C73">
        <w:t>│                              │</w:t>
      </w:r>
    </w:p>
    <w:p w14:paraId="6DE87641" w14:textId="77777777" w:rsidR="00644C73" w:rsidRPr="00644C73" w:rsidRDefault="00644C73" w:rsidP="00644C73">
      <w:r w:rsidRPr="00644C73">
        <w:t>│   └────────┬─────────┘                              │</w:t>
      </w:r>
    </w:p>
    <w:p w14:paraId="0A0D7ADA" w14:textId="78AFEBCE" w:rsidR="00644C73" w:rsidRPr="00644C73" w:rsidRDefault="00644C73" w:rsidP="00644C73">
      <w:r w:rsidRPr="00644C73">
        <w:t xml:space="preserve">│            </w:t>
      </w:r>
      <w:r w:rsidR="00E15FD7">
        <w:rPr>
          <w:lang w:val="vi-VN"/>
        </w:rPr>
        <w:tab/>
        <w:t xml:space="preserve">   </w:t>
      </w:r>
      <w:r w:rsidRPr="00644C73">
        <w:t xml:space="preserve">│                                       </w:t>
      </w:r>
      <w:r w:rsidR="00E15FD7">
        <w:rPr>
          <w:lang w:val="vi-VN"/>
        </w:rPr>
        <w:tab/>
      </w:r>
      <w:r w:rsidRPr="00644C73">
        <w:t xml:space="preserve"> │</w:t>
      </w:r>
    </w:p>
    <w:p w14:paraId="422EAB93" w14:textId="77777777" w:rsidR="00644C73" w:rsidRPr="00644C73" w:rsidRDefault="00644C73" w:rsidP="00644C73">
      <w:r w:rsidRPr="00644C73">
        <w:t>│   ┌────────▼─────────┐                              │</w:t>
      </w:r>
    </w:p>
    <w:p w14:paraId="137910F4" w14:textId="2313A4A8" w:rsidR="00644C73" w:rsidRPr="00644C73" w:rsidRDefault="00644C73" w:rsidP="00644C73">
      <w:r w:rsidRPr="00644C73">
        <w:t xml:space="preserve">│   │   MCP CLIENT     </w:t>
      </w:r>
      <w:r w:rsidR="00E15FD7">
        <w:rPr>
          <w:lang w:val="vi-VN"/>
        </w:rPr>
        <w:tab/>
      </w:r>
      <w:r w:rsidR="00E15FD7">
        <w:rPr>
          <w:lang w:val="vi-VN"/>
        </w:rPr>
        <w:tab/>
      </w:r>
      <w:r w:rsidRPr="00644C73">
        <w:t>│  ← Cầu nối bên trong Host   │</w:t>
      </w:r>
    </w:p>
    <w:p w14:paraId="268C1F5C" w14:textId="77777777" w:rsidR="00644C73" w:rsidRPr="00644C73" w:rsidRDefault="00644C73" w:rsidP="00644C73">
      <w:r w:rsidRPr="00644C73">
        <w:t>│   └────────┬─────────┘                              │</w:t>
      </w:r>
    </w:p>
    <w:p w14:paraId="689BC12B" w14:textId="1E957A85" w:rsidR="00644C73" w:rsidRPr="00644C73" w:rsidRDefault="00644C73" w:rsidP="00644C73">
      <w:r w:rsidRPr="00644C73">
        <w:t>└────────────┼──────────────────────────────────</w:t>
      </w:r>
      <w:r w:rsidR="00E15FD7">
        <w:rPr>
          <w:lang w:val="vi-VN"/>
        </w:rPr>
        <w:t xml:space="preserve">     </w:t>
      </w:r>
      <w:r w:rsidRPr="00644C73">
        <w:t>──────┘</w:t>
      </w:r>
    </w:p>
    <w:p w14:paraId="3A4E8A07" w14:textId="45BC66F6" w:rsidR="00644C73" w:rsidRPr="00644C73" w:rsidRDefault="00644C73" w:rsidP="00644C73">
      <w:r w:rsidRPr="00644C73">
        <w:t xml:space="preserve">             </w:t>
      </w:r>
      <w:r w:rsidR="00E15FD7">
        <w:rPr>
          <w:lang w:val="vi-VN"/>
        </w:rPr>
        <w:tab/>
      </w:r>
      <w:r w:rsidR="00E15FD7">
        <w:rPr>
          <w:lang w:val="vi-VN"/>
        </w:rPr>
        <w:tab/>
      </w:r>
      <w:r w:rsidRPr="00644C73">
        <w:t>│  JSON-RPC 2.0 (Stdio hoặc HTTP SSE)</w:t>
      </w:r>
    </w:p>
    <w:p w14:paraId="72120E99" w14:textId="50E14468" w:rsidR="00644C73" w:rsidRPr="00644C73" w:rsidRDefault="00644C73" w:rsidP="00644C73">
      <w:r w:rsidRPr="00644C73">
        <w:t xml:space="preserve">            </w:t>
      </w:r>
      <w:r w:rsidR="00E15FD7">
        <w:rPr>
          <w:lang w:val="vi-VN"/>
        </w:rPr>
        <w:tab/>
      </w:r>
      <w:r w:rsidR="00E15FD7">
        <w:rPr>
          <w:lang w:val="vi-VN"/>
        </w:rPr>
        <w:tab/>
      </w:r>
      <w:r w:rsidRPr="00644C73">
        <w:t xml:space="preserve"> │</w:t>
      </w:r>
    </w:p>
    <w:p w14:paraId="39C6FE8A" w14:textId="77777777" w:rsidR="00644C73" w:rsidRPr="00644C73" w:rsidRDefault="00644C73" w:rsidP="00644C73">
      <w:r w:rsidRPr="00644C73">
        <w:t xml:space="preserve">    ┌────────┼──────────────────────────┐</w:t>
      </w:r>
    </w:p>
    <w:p w14:paraId="221FD0D2" w14:textId="6D0A275D" w:rsidR="00644C73" w:rsidRPr="00644C73" w:rsidRDefault="00644C73" w:rsidP="00644C73">
      <w:r w:rsidRPr="00644C73">
        <w:t xml:space="preserve">    │        </w:t>
      </w:r>
      <w:r w:rsidR="00E15FD7">
        <w:rPr>
          <w:lang w:val="vi-VN"/>
        </w:rPr>
        <w:tab/>
      </w:r>
      <w:r w:rsidRPr="00644C73">
        <w:t>│     MCP SERVER(S)        │</w:t>
      </w:r>
    </w:p>
    <w:p w14:paraId="399AD637" w14:textId="77777777" w:rsidR="00644C73" w:rsidRPr="00644C73" w:rsidRDefault="00644C73" w:rsidP="00644C73">
      <w:r w:rsidRPr="00644C73">
        <w:t xml:space="preserve">    │  ┌─────▼──────┐  ┌─────────────┐ │</w:t>
      </w:r>
    </w:p>
    <w:p w14:paraId="0418D23A" w14:textId="21C6C913" w:rsidR="00644C73" w:rsidRPr="00644C73" w:rsidRDefault="00644C73" w:rsidP="00644C73">
      <w:r w:rsidRPr="00644C73">
        <w:t xml:space="preserve">    │  │  Server A </w:t>
      </w:r>
      <w:r w:rsidR="00E15FD7">
        <w:rPr>
          <w:lang w:val="vi-VN"/>
        </w:rPr>
        <w:tab/>
      </w:r>
      <w:r w:rsidRPr="00644C73">
        <w:t xml:space="preserve"> </w:t>
      </w:r>
      <w:r w:rsidR="00E15FD7">
        <w:rPr>
          <w:lang w:val="vi-VN"/>
        </w:rPr>
        <w:t xml:space="preserve">  </w:t>
      </w:r>
      <w:r w:rsidRPr="00644C73">
        <w:t xml:space="preserve">│  │  Server B  </w:t>
      </w:r>
      <w:r w:rsidR="00E15FD7">
        <w:rPr>
          <w:lang w:val="vi-VN"/>
        </w:rPr>
        <w:tab/>
      </w:r>
      <w:r w:rsidR="00E15FD7">
        <w:rPr>
          <w:lang w:val="vi-VN"/>
        </w:rPr>
        <w:tab/>
        <w:t xml:space="preserve">    </w:t>
      </w:r>
      <w:r w:rsidRPr="00644C73">
        <w:t xml:space="preserve"> │ │</w:t>
      </w:r>
    </w:p>
    <w:p w14:paraId="4745B12B" w14:textId="79D158AD" w:rsidR="00644C73" w:rsidRPr="00644C73" w:rsidRDefault="00644C73" w:rsidP="00644C73">
      <w:r w:rsidRPr="00644C73">
        <w:t xml:space="preserve">    │  │ (run_code) </w:t>
      </w:r>
      <w:r w:rsidR="00E15FD7">
        <w:rPr>
          <w:lang w:val="vi-VN"/>
        </w:rPr>
        <w:tab/>
        <w:t xml:space="preserve">   </w:t>
      </w:r>
      <w:r w:rsidRPr="00644C73">
        <w:t xml:space="preserve">│  │ (read_file) </w:t>
      </w:r>
      <w:r w:rsidR="00E15FD7">
        <w:rPr>
          <w:lang w:val="vi-VN"/>
        </w:rPr>
        <w:tab/>
        <w:t xml:space="preserve">     </w:t>
      </w:r>
      <w:r w:rsidRPr="00644C73">
        <w:t>│ │</w:t>
      </w:r>
    </w:p>
    <w:p w14:paraId="57AA9E01" w14:textId="77777777" w:rsidR="00644C73" w:rsidRPr="00644C73" w:rsidRDefault="00644C73" w:rsidP="00644C73">
      <w:r w:rsidRPr="00644C73">
        <w:t xml:space="preserve">    │  └────────────┘  └─────────────┘ │</w:t>
      </w:r>
    </w:p>
    <w:p w14:paraId="477C6EF8" w14:textId="77777777" w:rsidR="00644C73" w:rsidRPr="00644C73" w:rsidRDefault="00644C73" w:rsidP="00644C73">
      <w:r w:rsidRPr="00644C73">
        <w:t xml:space="preserve">    └──────────────────────────────────┘</w:t>
      </w:r>
    </w:p>
    <w:p w14:paraId="0BB9FB6F" w14:textId="77777777" w:rsidR="00644C73" w:rsidRPr="00644C73" w:rsidRDefault="00644C73" w:rsidP="00644C73">
      <w:r w:rsidRPr="00644C73">
        <w:t>2.1. Các loại tài nguyên MCP Server cung cấp</w:t>
      </w:r>
    </w:p>
    <w:p w14:paraId="78EF94E8" w14:textId="77777777" w:rsidR="00644C73" w:rsidRPr="00644C73" w:rsidRDefault="00644C73" w:rsidP="00644C73">
      <w:r w:rsidRPr="00644C73">
        <w:rPr>
          <w:b/>
          <w:bCs/>
        </w:rPr>
        <w:t>Tools (Công cụ):</w:t>
      </w:r>
      <w:r w:rsidRPr="00644C73">
        <w:t> Các hàm mà AI có thể </w:t>
      </w:r>
      <w:r w:rsidRPr="00644C73">
        <w:rPr>
          <w:i/>
          <w:iCs/>
        </w:rPr>
        <w:t>gọi để thực thi hành động</w:t>
      </w:r>
      <w:r w:rsidRPr="00644C73">
        <w:t>.</w:t>
      </w:r>
      <w:r w:rsidRPr="00644C73">
        <w:br/>
        <w:t>→ Ví dụ trong PyTutor: run_tests(code), analyze_ast(code), get_student_history(id)</w:t>
      </w:r>
    </w:p>
    <w:p w14:paraId="1A308258" w14:textId="77777777" w:rsidR="00644C73" w:rsidRPr="00644C73" w:rsidRDefault="00644C73" w:rsidP="00644C73">
      <w:r w:rsidRPr="00644C73">
        <w:rPr>
          <w:b/>
          <w:bCs/>
        </w:rPr>
        <w:t>Resources (Tài nguyên):</w:t>
      </w:r>
      <w:r w:rsidRPr="00644C73">
        <w:t> Dữ liệu mà AI có thể </w:t>
      </w:r>
      <w:r w:rsidRPr="00644C73">
        <w:rPr>
          <w:i/>
          <w:iCs/>
        </w:rPr>
        <w:t>đọc để lấy ngữ cảnh</w:t>
      </w:r>
      <w:r w:rsidRPr="00644C73">
        <w:t>.</w:t>
      </w:r>
      <w:r w:rsidRPr="00644C73">
        <w:br/>
        <w:t>→ Ví dụ trong PyTutor: Nội dung đề bài, Test cases mẫu, Tài liệu tham khảo Python</w:t>
      </w:r>
    </w:p>
    <w:p w14:paraId="52051966" w14:textId="77777777" w:rsidR="00644C73" w:rsidRPr="00644C73" w:rsidRDefault="00644C73" w:rsidP="00644C73">
      <w:r w:rsidRPr="00644C73">
        <w:rPr>
          <w:b/>
          <w:bCs/>
        </w:rPr>
        <w:t>Prompts (Hướng dẫn):</w:t>
      </w:r>
      <w:r w:rsidRPr="00644C73">
        <w:t> Template câu hỏi/lệnh được định nghĩa sẵn.</w:t>
      </w:r>
      <w:r w:rsidRPr="00644C73">
        <w:br/>
        <w:t>→ Ví dụ trong PyTutor: "Sinh gợi ý Level 1 cho bài Vòng lặp"</w:t>
      </w:r>
    </w:p>
    <w:p w14:paraId="28AC3712" w14:textId="77777777" w:rsidR="00644C73" w:rsidRPr="00644C73" w:rsidRDefault="00644C73" w:rsidP="00644C73">
      <w:r w:rsidRPr="00644C73">
        <w:pict w14:anchorId="3E9229F8">
          <v:rect id="_x0000_i1069" style="width:458.4pt;height:.75pt" o:hrpct="0" o:hralign="center" o:hrstd="t" o:hr="t" fillcolor="#a0a0a0" stroked="f"/>
        </w:pict>
      </w:r>
    </w:p>
    <w:p w14:paraId="71C97F48" w14:textId="77777777" w:rsidR="00644C73" w:rsidRPr="00644C73" w:rsidRDefault="00644C73" w:rsidP="00644C73">
      <w:pPr>
        <w:rPr>
          <w:b/>
          <w:bCs/>
        </w:rPr>
      </w:pPr>
      <w:r w:rsidRPr="00644C73">
        <w:rPr>
          <w:b/>
          <w:bCs/>
        </w:rPr>
        <w:t>3. CÁCH MCP HOẠT ĐỘNG TRONG THỰC TẾ</w:t>
      </w:r>
    </w:p>
    <w:p w14:paraId="5A24F3E0" w14:textId="77777777" w:rsidR="00644C73" w:rsidRPr="00644C73" w:rsidRDefault="00644C73" w:rsidP="00644C73">
      <w:r w:rsidRPr="00644C73">
        <w:t>Luồng hoạt động khi Sinh viên yêu cầu gợi ý trong PyTutor</w:t>
      </w:r>
    </w:p>
    <w:p w14:paraId="56ACC8FE" w14:textId="77777777" w:rsidR="00644C73" w:rsidRPr="00644C73" w:rsidRDefault="00644C73" w:rsidP="00644C73">
      <w:r w:rsidRPr="00644C73">
        <w:t>Bước 1: Sinh viên viết code và bấm "Yêu cầu gợi ý"</w:t>
      </w:r>
    </w:p>
    <w:p w14:paraId="3DA79256" w14:textId="77777777" w:rsidR="00644C73" w:rsidRPr="00644C73" w:rsidRDefault="00644C73" w:rsidP="00644C73">
      <w:r w:rsidRPr="00644C73">
        <w:t xml:space="preserve">        │</w:t>
      </w:r>
    </w:p>
    <w:p w14:paraId="60A5D3D1" w14:textId="77777777" w:rsidR="00644C73" w:rsidRPr="00644C73" w:rsidRDefault="00644C73" w:rsidP="00644C73">
      <w:r w:rsidRPr="00644C73">
        <w:t>Bước 2: MCP HOST (Backend PyTutor) nhận yêu cầu</w:t>
      </w:r>
    </w:p>
    <w:p w14:paraId="54BBEC50" w14:textId="77777777" w:rsidR="00644C73" w:rsidRPr="00644C73" w:rsidRDefault="00644C73" w:rsidP="00644C73">
      <w:r w:rsidRPr="00644C73">
        <w:t xml:space="preserve">        │</w:t>
      </w:r>
    </w:p>
    <w:p w14:paraId="4865AEC6" w14:textId="77777777" w:rsidR="00644C73" w:rsidRPr="00644C73" w:rsidRDefault="00644C73" w:rsidP="00644C73">
      <w:r w:rsidRPr="00644C73">
        <w:t>Bước 3: HOST gọi MCP Client để liên hệ MCP Server</w:t>
      </w:r>
    </w:p>
    <w:p w14:paraId="7FEEC97A" w14:textId="77777777" w:rsidR="00644C73" w:rsidRPr="00644C73" w:rsidRDefault="00644C73" w:rsidP="00644C73">
      <w:r w:rsidRPr="00644C73">
        <w:t xml:space="preserve">        │</w:t>
      </w:r>
    </w:p>
    <w:p w14:paraId="06B44E93" w14:textId="77777777" w:rsidR="00644C73" w:rsidRPr="00644C73" w:rsidRDefault="00644C73" w:rsidP="00644C73">
      <w:r w:rsidRPr="00644C73">
        <w:t xml:space="preserve">Bước 4: MCP Client gửi Tool Call: {"tool": "run_tests", </w:t>
      </w:r>
    </w:p>
    <w:p w14:paraId="4E371D9E" w14:textId="77777777" w:rsidR="00644C73" w:rsidRPr="00644C73" w:rsidRDefault="00644C73" w:rsidP="00644C73">
      <w:r w:rsidRPr="00644C73">
        <w:t xml:space="preserve">        │                          "args": {"code": &lt;code của SV&gt;}}</w:t>
      </w:r>
    </w:p>
    <w:p w14:paraId="3378036D" w14:textId="77777777" w:rsidR="00644C73" w:rsidRPr="00644C73" w:rsidRDefault="00644C73" w:rsidP="00644C73">
      <w:r w:rsidRPr="00644C73">
        <w:t xml:space="preserve">        │</w:t>
      </w:r>
    </w:p>
    <w:p w14:paraId="1E283BF3" w14:textId="77777777" w:rsidR="00644C73" w:rsidRPr="00644C73" w:rsidRDefault="00644C73" w:rsidP="00644C73">
      <w:r w:rsidRPr="00644C73">
        <w:t>Bước 5: MCP Server (Execution Sandbox) nhận lệnh</w:t>
      </w:r>
    </w:p>
    <w:p w14:paraId="08909A78" w14:textId="77777777" w:rsidR="00644C73" w:rsidRPr="00644C73" w:rsidRDefault="00644C73" w:rsidP="00644C73">
      <w:r w:rsidRPr="00644C73">
        <w:t xml:space="preserve">        │   - Chạy code Python trong môi trường cô lập (có timeout)</w:t>
      </w:r>
    </w:p>
    <w:p w14:paraId="2E82A21F" w14:textId="77777777" w:rsidR="00644C73" w:rsidRPr="00644C73" w:rsidRDefault="00644C73" w:rsidP="00644C73">
      <w:r w:rsidRPr="00644C73">
        <w:t xml:space="preserve">        │   - Thu thập kết quả: PASS/FAIL, stdout, stderr, traceback</w:t>
      </w:r>
    </w:p>
    <w:p w14:paraId="64923F66" w14:textId="77777777" w:rsidR="00644C73" w:rsidRPr="00644C73" w:rsidRDefault="00644C73" w:rsidP="00644C73">
      <w:r w:rsidRPr="00644C73">
        <w:lastRenderedPageBreak/>
        <w:t xml:space="preserve">        │</w:t>
      </w:r>
    </w:p>
    <w:p w14:paraId="5997187A" w14:textId="77777777" w:rsidR="00644C73" w:rsidRPr="00644C73" w:rsidRDefault="00644C73" w:rsidP="00644C73">
      <w:r w:rsidRPr="00644C73">
        <w:t>Bước 6: MCP Server trả về kết quả JSON cho Client:</w:t>
      </w:r>
    </w:p>
    <w:p w14:paraId="1492D3CB" w14:textId="77777777" w:rsidR="00644C73" w:rsidRPr="00644C73" w:rsidRDefault="00644C73" w:rsidP="00644C73">
      <w:r w:rsidRPr="00644C73">
        <w:t xml:space="preserve">        │   {"status": "failed", "passed": 2, "failed": 3,</w:t>
      </w:r>
    </w:p>
    <w:p w14:paraId="5FD3D38F" w14:textId="77777777" w:rsidR="00644C73" w:rsidRPr="00644C73" w:rsidRDefault="00644C73" w:rsidP="00644C73">
      <w:r w:rsidRPr="00644C73">
        <w:t xml:space="preserve">        │    "error": "IndexError at line 4: list index out of range"}</w:t>
      </w:r>
    </w:p>
    <w:p w14:paraId="5C67F35C" w14:textId="77777777" w:rsidR="00644C73" w:rsidRPr="00644C73" w:rsidRDefault="00644C73" w:rsidP="00644C73">
      <w:r w:rsidRPr="00644C73">
        <w:t xml:space="preserve">        │</w:t>
      </w:r>
    </w:p>
    <w:p w14:paraId="1AEFE52B" w14:textId="77777777" w:rsidR="00644C73" w:rsidRPr="00644C73" w:rsidRDefault="00644C73" w:rsidP="00644C73">
      <w:r w:rsidRPr="00644C73">
        <w:t>Bước 7: Client chuyển kết quả cho LLM (Qwen2.5-14B)</w:t>
      </w:r>
    </w:p>
    <w:p w14:paraId="003766CF" w14:textId="77777777" w:rsidR="00644C73" w:rsidRPr="00644C73" w:rsidRDefault="00644C73" w:rsidP="00644C73">
      <w:r w:rsidRPr="00644C73">
        <w:t xml:space="preserve">        │   LLM nhận CÙNG LÚC: [Đề bài + Code SV + Kết quả Test]</w:t>
      </w:r>
    </w:p>
    <w:p w14:paraId="686FD1E9" w14:textId="77777777" w:rsidR="00644C73" w:rsidRPr="00644C73" w:rsidRDefault="00644C73" w:rsidP="00644C73">
      <w:r w:rsidRPr="00644C73">
        <w:t xml:space="preserve">        │</w:t>
      </w:r>
    </w:p>
    <w:p w14:paraId="24D4D920" w14:textId="77777777" w:rsidR="00644C73" w:rsidRPr="00644C73" w:rsidRDefault="00644C73" w:rsidP="00644C73">
      <w:r w:rsidRPr="00644C73">
        <w:t>Bước 8: LLM suy luận dựa trên BẰNG CHỨNG THỰC (không ảo giác)</w:t>
      </w:r>
    </w:p>
    <w:p w14:paraId="149A5DB2" w14:textId="77777777" w:rsidR="00644C73" w:rsidRPr="00644C73" w:rsidRDefault="00644C73" w:rsidP="00644C73">
      <w:r w:rsidRPr="00644C73">
        <w:t xml:space="preserve">        │   → Sinh ra gợi ý thích ứng Level 1/2/3</w:t>
      </w:r>
    </w:p>
    <w:p w14:paraId="01092A91" w14:textId="77777777" w:rsidR="00644C73" w:rsidRPr="00644C73" w:rsidRDefault="00644C73" w:rsidP="00644C73">
      <w:r w:rsidRPr="00644C73">
        <w:t xml:space="preserve">        │</w:t>
      </w:r>
    </w:p>
    <w:p w14:paraId="57B2B94B" w14:textId="77777777" w:rsidR="00644C73" w:rsidRPr="00644C73" w:rsidRDefault="00644C73" w:rsidP="00644C73">
      <w:r w:rsidRPr="00644C73">
        <w:t>Bước 9: Gợi ý hiện ra trong Cột AI Tutor trên giao diện</w:t>
      </w:r>
    </w:p>
    <w:p w14:paraId="7E7B4A0F" w14:textId="77777777" w:rsidR="00644C73" w:rsidRPr="00644C73" w:rsidRDefault="00644C73" w:rsidP="00644C73">
      <w:r w:rsidRPr="00644C73">
        <w:t>So sánh: Không dùng MCP vs. Dùng MCP</w:t>
      </w:r>
    </w:p>
    <w:p w14:paraId="5AD5289E" w14:textId="77777777" w:rsidR="00644C73" w:rsidRPr="00644C73" w:rsidRDefault="00644C73" w:rsidP="00644C73">
      <w:r w:rsidRPr="00644C73">
        <w:t>KHÔNG CÓ MCP:                    CÓ MCP:</w:t>
      </w:r>
    </w:p>
    <w:p w14:paraId="3E842950" w14:textId="77777777" w:rsidR="00644C73" w:rsidRPr="00644C73" w:rsidRDefault="00644C73" w:rsidP="00644C73">
      <w:r w:rsidRPr="00644C73">
        <w:t>LLM tự "đoán" lỗi               LLM đọc bằng chứng THẬT</w:t>
      </w:r>
    </w:p>
    <w:p w14:paraId="6F31BBD3" w14:textId="77777777" w:rsidR="00644C73" w:rsidRPr="00644C73" w:rsidRDefault="00644C73" w:rsidP="00644C73">
      <w:r w:rsidRPr="00644C73">
        <w:t>từ code → ảo giác cao           từ Sandbox → chính xác 100%</w:t>
      </w:r>
    </w:p>
    <w:p w14:paraId="61FF7EB8" w14:textId="77777777" w:rsidR="00644C73" w:rsidRPr="00644C73" w:rsidRDefault="00644C73" w:rsidP="00644C73">
      <w:r w:rsidRPr="00644C73">
        <w:t>"Em nghĩ code bị lỗi            "Code của em đã chạy và</w:t>
      </w:r>
    </w:p>
    <w:p w14:paraId="21AD366E" w14:textId="3034F432" w:rsidR="00644C73" w:rsidRPr="00644C73" w:rsidRDefault="00644C73" w:rsidP="00644C73">
      <w:r w:rsidRPr="00644C73">
        <w:t xml:space="preserve">vì vòng lặp sai..."             </w:t>
      </w:r>
      <w:r w:rsidR="00E15FD7">
        <w:rPr>
          <w:lang w:val="vi-VN"/>
        </w:rPr>
        <w:tab/>
      </w:r>
      <w:r w:rsidRPr="00644C73">
        <w:t>bị IndexError tại dòng 4</w:t>
      </w:r>
    </w:p>
    <w:p w14:paraId="0D0DEEC8" w14:textId="2CF775AB" w:rsidR="00644C73" w:rsidRPr="00644C73" w:rsidRDefault="00644C73" w:rsidP="00644C73">
      <w:r w:rsidRPr="00644C73">
        <w:t xml:space="preserve">                                </w:t>
      </w:r>
      <w:r w:rsidR="00E15FD7">
        <w:rPr>
          <w:lang w:val="vi-VN"/>
        </w:rPr>
        <w:tab/>
      </w:r>
      <w:r w:rsidRPr="00644C73">
        <w:t xml:space="preserve"> khi n=5. Cụ thể, mảng của</w:t>
      </w:r>
    </w:p>
    <w:p w14:paraId="6A8E39CF" w14:textId="2C69E887" w:rsidR="00644C73" w:rsidRPr="00644C73" w:rsidRDefault="00644C73" w:rsidP="00644C73">
      <w:r w:rsidRPr="00644C73">
        <w:t xml:space="preserve">                                </w:t>
      </w:r>
      <w:r w:rsidR="00E15FD7">
        <w:rPr>
          <w:lang w:val="vi-VN"/>
        </w:rPr>
        <w:tab/>
      </w:r>
      <w:r w:rsidRPr="00644C73">
        <w:t xml:space="preserve"> em có 4 phần tử nhưng em</w:t>
      </w:r>
    </w:p>
    <w:p w14:paraId="6D4C9B27" w14:textId="1325E7A9" w:rsidR="00644C73" w:rsidRPr="00644C73" w:rsidRDefault="00644C73" w:rsidP="00644C73">
      <w:r w:rsidRPr="00644C73">
        <w:t xml:space="preserve">                                 </w:t>
      </w:r>
      <w:r w:rsidR="00E15FD7">
        <w:rPr>
          <w:lang w:val="vi-VN"/>
        </w:rPr>
        <w:tab/>
      </w:r>
      <w:r w:rsidRPr="00644C73">
        <w:t>đang truy cập index thứ 5..."</w:t>
      </w:r>
    </w:p>
    <w:p w14:paraId="2EE92905" w14:textId="77777777" w:rsidR="00644C73" w:rsidRPr="00644C73" w:rsidRDefault="00644C73" w:rsidP="00644C73">
      <w:r w:rsidRPr="00644C73">
        <w:pict w14:anchorId="0860ED95">
          <v:rect id="_x0000_i1070" style="width:458.4pt;height:.75pt" o:hrpct="0" o:hralign="center" o:hrstd="t" o:hr="t" fillcolor="#a0a0a0" stroked="f"/>
        </w:pict>
      </w:r>
    </w:p>
    <w:p w14:paraId="41D7766A" w14:textId="77777777" w:rsidR="00644C73" w:rsidRPr="00644C73" w:rsidRDefault="00644C73" w:rsidP="00644C73">
      <w:pPr>
        <w:rPr>
          <w:b/>
          <w:bCs/>
        </w:rPr>
      </w:pPr>
      <w:r w:rsidRPr="00644C73">
        <w:rPr>
          <w:b/>
          <w:bCs/>
        </w:rPr>
        <w:t>4. BẰNG CHỨNG THỰC TIỄN VỀ TÍNH HỢP LÝ CỦA MCP</w:t>
      </w:r>
    </w:p>
    <w:p w14:paraId="01E692EF" w14:textId="77777777" w:rsidR="00644C73" w:rsidRPr="00644C73" w:rsidRDefault="00644C73" w:rsidP="00644C73">
      <w:r w:rsidRPr="00644C73">
        <w:t>4.1. Tốc độ lan rộng chưa từng thấy trong lịch sử công nghệ</w:t>
      </w:r>
    </w:p>
    <w:p w14:paraId="059F86D0" w14:textId="77777777" w:rsidR="00644C73" w:rsidRPr="00644C73" w:rsidRDefault="00644C73" w:rsidP="00644C73">
      <w:pPr>
        <w:numPr>
          <w:ilvl w:val="0"/>
          <w:numId w:val="10"/>
        </w:numPr>
      </w:pPr>
      <w:r w:rsidRPr="00644C73">
        <w:rPr>
          <w:b/>
          <w:bCs/>
        </w:rPr>
        <w:t>Tháng 11/2024:</w:t>
      </w:r>
      <w:r w:rsidRPr="00644C73">
        <w:t> Anthropic công bố MCP</w:t>
      </w:r>
    </w:p>
    <w:p w14:paraId="54037E94" w14:textId="77777777" w:rsidR="00644C73" w:rsidRPr="00644C73" w:rsidRDefault="00644C73" w:rsidP="00644C73">
      <w:pPr>
        <w:numPr>
          <w:ilvl w:val="0"/>
          <w:numId w:val="10"/>
        </w:numPr>
      </w:pPr>
      <w:r w:rsidRPr="00644C73">
        <w:rPr>
          <w:b/>
          <w:bCs/>
        </w:rPr>
        <w:t>Cuối 2025:</w:t>
      </w:r>
      <w:r w:rsidRPr="00644C73">
        <w:t> Hơn </w:t>
      </w:r>
      <w:r w:rsidRPr="00644C73">
        <w:rPr>
          <w:b/>
          <w:bCs/>
        </w:rPr>
        <w:t>14,000 MCP Server</w:t>
      </w:r>
      <w:r w:rsidRPr="00644C73">
        <w:t> được phát triển</w:t>
      </w:r>
    </w:p>
    <w:p w14:paraId="251BDA43" w14:textId="77777777" w:rsidR="00644C73" w:rsidRPr="00644C73" w:rsidRDefault="00644C73" w:rsidP="00644C73">
      <w:pPr>
        <w:numPr>
          <w:ilvl w:val="0"/>
          <w:numId w:val="10"/>
        </w:numPr>
      </w:pPr>
      <w:r w:rsidRPr="00644C73">
        <w:rPr>
          <w:b/>
          <w:bCs/>
        </w:rPr>
        <w:t>Tháng 12/2025:</w:t>
      </w:r>
      <w:r w:rsidRPr="00644C73">
        <w:t> Anthropic trao quyền quản lý MCP cho </w:t>
      </w:r>
      <w:r w:rsidRPr="00644C73">
        <w:rPr>
          <w:b/>
          <w:bCs/>
        </w:rPr>
        <w:t>Agentic AI Foundation</w:t>
      </w:r>
      <w:r w:rsidRPr="00644C73">
        <w:t> (trực thuộc Linux Foundation), với sự bảo trợ của: </w:t>
      </w:r>
      <w:r w:rsidRPr="00644C73">
        <w:rPr>
          <w:b/>
          <w:bCs/>
        </w:rPr>
        <w:t>Google, Microsoft, OpenAI, AWS, Cloudflare, Bloomberg</w:t>
      </w:r>
    </w:p>
    <w:p w14:paraId="3890F31D" w14:textId="77777777" w:rsidR="00644C73" w:rsidRPr="00644C73" w:rsidRDefault="00644C73" w:rsidP="00644C73">
      <w:r w:rsidRPr="00644C73">
        <w:rPr>
          <w:i/>
          <w:iCs/>
        </w:rPr>
        <w:t>MCP đã trở thành chuẩn giao tiếp chính thức cho Agentic AI, được đồng thuận bởi toàn bộ các tập đoàn công nghệ hàng đầu thế giới.</w:t>
      </w:r>
    </w:p>
    <w:p w14:paraId="2BCB70E9" w14:textId="77777777" w:rsidR="00644C73" w:rsidRPr="00644C73" w:rsidRDefault="00644C73" w:rsidP="00644C73">
      <w:r w:rsidRPr="00644C73">
        <w:t>4.2. Các sản phẩm lớn đã tích hợp MCP</w:t>
      </w:r>
    </w:p>
    <w:tbl>
      <w:tblPr>
        <w:tblW w:w="0" w:type="auto"/>
        <w:tblCellSpacing w:w="15" w:type="dxa"/>
        <w:tblCellMar>
          <w:left w:w="0" w:type="dxa"/>
          <w:right w:w="0" w:type="dxa"/>
        </w:tblCellMar>
        <w:tblLook w:val="04A0" w:firstRow="1" w:lastRow="0" w:firstColumn="1" w:lastColumn="0" w:noHBand="0" w:noVBand="1"/>
      </w:tblPr>
      <w:tblGrid>
        <w:gridCol w:w="1349"/>
        <w:gridCol w:w="897"/>
        <w:gridCol w:w="2526"/>
      </w:tblGrid>
      <w:tr w:rsidR="00644C73" w:rsidRPr="00644C73" w14:paraId="2E48F56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6B75829" w14:textId="77777777" w:rsidR="00644C73" w:rsidRPr="00644C73" w:rsidRDefault="00644C73" w:rsidP="00644C73">
            <w:r w:rsidRPr="00644C73">
              <w:t>Sản phẩm</w:t>
            </w:r>
          </w:p>
        </w:tc>
        <w:tc>
          <w:tcPr>
            <w:tcW w:w="0" w:type="auto"/>
            <w:tcBorders>
              <w:top w:val="single" w:sz="2" w:space="0" w:color="auto"/>
              <w:left w:val="single" w:sz="6" w:space="0" w:color="auto"/>
              <w:bottom w:val="single" w:sz="6" w:space="0" w:color="auto"/>
              <w:right w:val="single" w:sz="6" w:space="0" w:color="auto"/>
            </w:tcBorders>
            <w:vAlign w:val="center"/>
            <w:hideMark/>
          </w:tcPr>
          <w:p w14:paraId="32BDFB9B" w14:textId="77777777" w:rsidR="00644C73" w:rsidRPr="00644C73" w:rsidRDefault="00644C73" w:rsidP="00644C73">
            <w:r w:rsidRPr="00644C73">
              <w:t>Tổ chức</w:t>
            </w:r>
          </w:p>
        </w:tc>
        <w:tc>
          <w:tcPr>
            <w:tcW w:w="0" w:type="auto"/>
            <w:tcBorders>
              <w:top w:val="single" w:sz="2" w:space="0" w:color="auto"/>
              <w:left w:val="single" w:sz="6" w:space="0" w:color="auto"/>
              <w:bottom w:val="single" w:sz="6" w:space="0" w:color="auto"/>
              <w:right w:val="single" w:sz="2" w:space="0" w:color="auto"/>
            </w:tcBorders>
            <w:vAlign w:val="center"/>
            <w:hideMark/>
          </w:tcPr>
          <w:p w14:paraId="3D6A3390" w14:textId="77777777" w:rsidR="00644C73" w:rsidRPr="00644C73" w:rsidRDefault="00644C73" w:rsidP="00644C73">
            <w:r w:rsidRPr="00644C73">
              <w:t>Ứng dụng MCP</w:t>
            </w:r>
          </w:p>
        </w:tc>
      </w:tr>
      <w:tr w:rsidR="00644C73" w:rsidRPr="00644C73" w14:paraId="38C9AA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FA4A74" w14:textId="77777777" w:rsidR="00644C73" w:rsidRPr="00644C73" w:rsidRDefault="00644C73" w:rsidP="00644C73">
            <w:r w:rsidRPr="00644C73">
              <w:t>Claude Desktop</w:t>
            </w:r>
          </w:p>
        </w:tc>
        <w:tc>
          <w:tcPr>
            <w:tcW w:w="0" w:type="auto"/>
            <w:vAlign w:val="center"/>
            <w:hideMark/>
          </w:tcPr>
          <w:p w14:paraId="0007112C" w14:textId="77777777" w:rsidR="00644C73" w:rsidRPr="00644C73" w:rsidRDefault="00644C73" w:rsidP="00644C73">
            <w:r w:rsidRPr="00644C73">
              <w:t>Anthropic</w:t>
            </w:r>
          </w:p>
        </w:tc>
        <w:tc>
          <w:tcPr>
            <w:tcW w:w="0" w:type="auto"/>
            <w:tcBorders>
              <w:top w:val="single" w:sz="6" w:space="0" w:color="auto"/>
              <w:left w:val="single" w:sz="6" w:space="0" w:color="auto"/>
              <w:bottom w:val="single" w:sz="6" w:space="0" w:color="auto"/>
              <w:right w:val="single" w:sz="2" w:space="0" w:color="auto"/>
            </w:tcBorders>
            <w:vAlign w:val="center"/>
            <w:hideMark/>
          </w:tcPr>
          <w:p w14:paraId="2A2A6DF9" w14:textId="77777777" w:rsidR="00644C73" w:rsidRPr="00644C73" w:rsidRDefault="00644C73" w:rsidP="00644C73">
            <w:r w:rsidRPr="00644C73">
              <w:t>MCP Client đầu tiên</w:t>
            </w:r>
          </w:p>
        </w:tc>
      </w:tr>
      <w:tr w:rsidR="00644C73" w:rsidRPr="00644C73" w14:paraId="2DAC904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A46478" w14:textId="77777777" w:rsidR="00644C73" w:rsidRPr="00644C73" w:rsidRDefault="00644C73" w:rsidP="00644C73">
            <w:r w:rsidRPr="00644C73">
              <w:t>GitHub Copilot</w:t>
            </w:r>
          </w:p>
        </w:tc>
        <w:tc>
          <w:tcPr>
            <w:tcW w:w="0" w:type="auto"/>
            <w:vAlign w:val="center"/>
            <w:hideMark/>
          </w:tcPr>
          <w:p w14:paraId="5CAF11FB" w14:textId="77777777" w:rsidR="00644C73" w:rsidRPr="00644C73" w:rsidRDefault="00644C73" w:rsidP="00644C73">
            <w:r w:rsidRPr="00644C73">
              <w:t>Microsoft</w:t>
            </w:r>
          </w:p>
        </w:tc>
        <w:tc>
          <w:tcPr>
            <w:tcW w:w="0" w:type="auto"/>
            <w:tcBorders>
              <w:top w:val="single" w:sz="6" w:space="0" w:color="auto"/>
              <w:left w:val="single" w:sz="6" w:space="0" w:color="auto"/>
              <w:bottom w:val="single" w:sz="6" w:space="0" w:color="auto"/>
              <w:right w:val="single" w:sz="2" w:space="0" w:color="auto"/>
            </w:tcBorders>
            <w:vAlign w:val="center"/>
            <w:hideMark/>
          </w:tcPr>
          <w:p w14:paraId="4351A17A" w14:textId="77777777" w:rsidR="00644C73" w:rsidRPr="00644C73" w:rsidRDefault="00644C73" w:rsidP="00644C73">
            <w:r w:rsidRPr="00644C73">
              <w:t>Tích hợp GitHub MCP Server</w:t>
            </w:r>
          </w:p>
        </w:tc>
      </w:tr>
      <w:tr w:rsidR="00644C73" w:rsidRPr="00644C73" w14:paraId="08E453D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26B34D" w14:textId="77777777" w:rsidR="00644C73" w:rsidRPr="00644C73" w:rsidRDefault="00644C73" w:rsidP="00644C73">
            <w:r w:rsidRPr="00644C73">
              <w:t>Cursor IDE</w:t>
            </w:r>
          </w:p>
        </w:tc>
        <w:tc>
          <w:tcPr>
            <w:tcW w:w="0" w:type="auto"/>
            <w:vAlign w:val="center"/>
            <w:hideMark/>
          </w:tcPr>
          <w:p w14:paraId="77B978D2" w14:textId="77777777" w:rsidR="00644C73" w:rsidRPr="00644C73" w:rsidRDefault="00644C73" w:rsidP="00644C73">
            <w:r w:rsidRPr="00644C73">
              <w:t>Anysphere</w:t>
            </w:r>
          </w:p>
        </w:tc>
        <w:tc>
          <w:tcPr>
            <w:tcW w:w="0" w:type="auto"/>
            <w:tcBorders>
              <w:top w:val="single" w:sz="6" w:space="0" w:color="auto"/>
              <w:left w:val="single" w:sz="6" w:space="0" w:color="auto"/>
              <w:bottom w:val="single" w:sz="6" w:space="0" w:color="auto"/>
              <w:right w:val="single" w:sz="2" w:space="0" w:color="auto"/>
            </w:tcBorders>
            <w:vAlign w:val="center"/>
            <w:hideMark/>
          </w:tcPr>
          <w:p w14:paraId="215D070D" w14:textId="77777777" w:rsidR="00644C73" w:rsidRPr="00644C73" w:rsidRDefault="00644C73" w:rsidP="00644C73">
            <w:r w:rsidRPr="00644C73">
              <w:t>MCP cho project-wide context</w:t>
            </w:r>
          </w:p>
        </w:tc>
      </w:tr>
      <w:tr w:rsidR="00644C73" w:rsidRPr="00644C73" w14:paraId="3090AAD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704774" w14:textId="77777777" w:rsidR="00644C73" w:rsidRPr="00644C73" w:rsidRDefault="00644C73" w:rsidP="00644C73">
            <w:r w:rsidRPr="00644C73">
              <w:t>VS Code</w:t>
            </w:r>
          </w:p>
        </w:tc>
        <w:tc>
          <w:tcPr>
            <w:tcW w:w="0" w:type="auto"/>
            <w:vAlign w:val="center"/>
            <w:hideMark/>
          </w:tcPr>
          <w:p w14:paraId="0071EE68" w14:textId="77777777" w:rsidR="00644C73" w:rsidRPr="00644C73" w:rsidRDefault="00644C73" w:rsidP="00644C73">
            <w:r w:rsidRPr="00644C73">
              <w:t>Microsoft</w:t>
            </w:r>
          </w:p>
        </w:tc>
        <w:tc>
          <w:tcPr>
            <w:tcW w:w="0" w:type="auto"/>
            <w:tcBorders>
              <w:top w:val="single" w:sz="6" w:space="0" w:color="auto"/>
              <w:left w:val="single" w:sz="6" w:space="0" w:color="auto"/>
              <w:bottom w:val="single" w:sz="6" w:space="0" w:color="auto"/>
              <w:right w:val="single" w:sz="2" w:space="0" w:color="auto"/>
            </w:tcBorders>
            <w:vAlign w:val="center"/>
            <w:hideMark/>
          </w:tcPr>
          <w:p w14:paraId="2DD3C747" w14:textId="77777777" w:rsidR="00644C73" w:rsidRPr="00644C73" w:rsidRDefault="00644C73" w:rsidP="00644C73">
            <w:r w:rsidRPr="00644C73">
              <w:t>Hỗ trợ toàn diện MCP servers</w:t>
            </w:r>
          </w:p>
        </w:tc>
      </w:tr>
      <w:tr w:rsidR="00644C73" w:rsidRPr="00644C73" w14:paraId="08B5FB2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8F5BF7F" w14:textId="77777777" w:rsidR="00644C73" w:rsidRPr="00644C73" w:rsidRDefault="00644C73" w:rsidP="00644C73">
            <w:r w:rsidRPr="00644C73">
              <w:t>Claude Code</w:t>
            </w:r>
          </w:p>
        </w:tc>
        <w:tc>
          <w:tcPr>
            <w:tcW w:w="0" w:type="auto"/>
            <w:tcBorders>
              <w:top w:val="single" w:sz="6" w:space="0" w:color="auto"/>
              <w:left w:val="single" w:sz="6" w:space="0" w:color="auto"/>
              <w:bottom w:val="single" w:sz="2" w:space="0" w:color="auto"/>
              <w:right w:val="single" w:sz="6" w:space="0" w:color="auto"/>
            </w:tcBorders>
            <w:vAlign w:val="center"/>
            <w:hideMark/>
          </w:tcPr>
          <w:p w14:paraId="46C049BC" w14:textId="77777777" w:rsidR="00644C73" w:rsidRPr="00644C73" w:rsidRDefault="00644C73" w:rsidP="00644C73">
            <w:r w:rsidRPr="00644C73">
              <w:t>Anthropic</w:t>
            </w:r>
          </w:p>
        </w:tc>
        <w:tc>
          <w:tcPr>
            <w:tcW w:w="0" w:type="auto"/>
            <w:tcBorders>
              <w:top w:val="single" w:sz="6" w:space="0" w:color="auto"/>
              <w:left w:val="single" w:sz="6" w:space="0" w:color="auto"/>
              <w:bottom w:val="single" w:sz="2" w:space="0" w:color="auto"/>
              <w:right w:val="single" w:sz="2" w:space="0" w:color="auto"/>
            </w:tcBorders>
            <w:vAlign w:val="center"/>
            <w:hideMark/>
          </w:tcPr>
          <w:p w14:paraId="59D98451" w14:textId="77777777" w:rsidR="00644C73" w:rsidRPr="00644C73" w:rsidRDefault="00644C73" w:rsidP="00644C73">
            <w:r w:rsidRPr="00644C73">
              <w:t>Agent thực thi code qua MCP</w:t>
            </w:r>
          </w:p>
        </w:tc>
      </w:tr>
    </w:tbl>
    <w:p w14:paraId="4870FE4E" w14:textId="77777777" w:rsidR="00644C73" w:rsidRPr="00644C73" w:rsidRDefault="00644C73" w:rsidP="00644C73">
      <w:r w:rsidRPr="00644C73">
        <w:t>4.3. Bài báo học thuật nổi bật ứng dụng MCP</w:t>
      </w:r>
    </w:p>
    <w:p w14:paraId="31D8C8D5" w14:textId="77777777" w:rsidR="00644C73" w:rsidRPr="00644C73" w:rsidRDefault="00644C73" w:rsidP="00644C73">
      <w:r w:rsidRPr="00644C73">
        <w:rPr>
          <w:b/>
          <w:bCs/>
        </w:rPr>
        <w:t>MCP-Solver</w:t>
      </w:r>
      <w:r w:rsidRPr="00644C73">
        <w:t> (Stefan Szeider – SAT 2025, Vienna University of Technology):</w:t>
      </w:r>
      <w:r w:rsidRPr="00644C73">
        <w:br/>
        <w:t>Xây dựng MCP Server bọc các engine giải toán (Z3, MiniZinc, Clingo). LLM gửi code qua MCP Tool, nhận kết quả từ solver thật, tự sửa lỗi và lặp lại đến khi ra kết quả đúng. </w:t>
      </w:r>
      <w:r w:rsidRPr="00644C73">
        <w:rPr>
          <w:b/>
          <w:bCs/>
        </w:rPr>
        <w:t>Hoàn toàn loại bỏ hiện tượng ảo giác (hallucination) trong toán học.</w:t>
      </w:r>
    </w:p>
    <w:p w14:paraId="649D6CB1" w14:textId="77777777" w:rsidR="00644C73" w:rsidRPr="00644C73" w:rsidRDefault="00644C73" w:rsidP="00644C73">
      <w:r w:rsidRPr="00644C73">
        <w:rPr>
          <w:b/>
          <w:bCs/>
        </w:rPr>
        <w:t>Paper2Agent</w:t>
      </w:r>
      <w:r w:rsidRPr="00644C73">
        <w:t> (James Zou et al. – Nature, tháng 9/2026, Stanford):</w:t>
      </w:r>
      <w:r w:rsidRPr="00644C73">
        <w:br/>
        <w:t>Biến các bài báo nghiên cứu thành MCP Server. Paper + code + data → MCP Server → AI Agent. Kết quả: 74/100 bài báo agentified thành công, 593/599 công cụ được xác nhận, độ chính xác 100% so với 78.7% khi dùng LLM trực tiếp.</w:t>
      </w:r>
    </w:p>
    <w:p w14:paraId="065FAFED" w14:textId="77777777" w:rsidR="00644C73" w:rsidRPr="00644C73" w:rsidRDefault="00644C73" w:rsidP="00644C73">
      <w:r w:rsidRPr="00644C73">
        <w:lastRenderedPageBreak/>
        <w:pict w14:anchorId="0987227B">
          <v:rect id="_x0000_i1071" style="width:458.4pt;height:.75pt" o:hrpct="0" o:hralign="center" o:hrstd="t" o:hr="t" fillcolor="#a0a0a0" stroked="f"/>
        </w:pict>
      </w:r>
    </w:p>
    <w:p w14:paraId="1FECC09C" w14:textId="25C5DC30" w:rsidR="00644C73" w:rsidRPr="00644C73" w:rsidRDefault="00644C73" w:rsidP="00644C73">
      <w:pPr>
        <w:rPr>
          <w:b/>
          <w:bCs/>
        </w:rPr>
      </w:pPr>
      <w:r w:rsidRPr="00644C73">
        <w:rPr>
          <w:b/>
          <w:bCs/>
        </w:rPr>
        <w:t xml:space="preserve">5. LÝ DO ỨNG DỤNG MCP VÀO ĐỒ ÁN </w:t>
      </w:r>
    </w:p>
    <w:p w14:paraId="58A5EC46" w14:textId="77777777" w:rsidR="00644C73" w:rsidRPr="00644C73" w:rsidRDefault="00644C73" w:rsidP="00644C73">
      <w:r w:rsidRPr="00644C73">
        <w:t>5.1. Giải quyết vấn đề cốt lõi của Hệ thống Gia sư thông minh (ITS)</w:t>
      </w:r>
    </w:p>
    <w:p w14:paraId="70661DD5" w14:textId="77777777" w:rsidR="00644C73" w:rsidRPr="00644C73" w:rsidRDefault="00644C73" w:rsidP="00644C73">
      <w:r w:rsidRPr="00644C73">
        <w:t>Thách thức lớn nhất của Intelligent Tutoring System là: </w:t>
      </w:r>
      <w:r w:rsidRPr="00644C73">
        <w:rPr>
          <w:b/>
          <w:bCs/>
        </w:rPr>
        <w:t>LLM không thể biết chắc code của sinh viên có chạy được không nếu không có cơ chế thực thi code thực.</w:t>
      </w:r>
    </w:p>
    <w:p w14:paraId="18935D82" w14:textId="77777777" w:rsidR="00644C73" w:rsidRPr="00644C73" w:rsidRDefault="00644C73" w:rsidP="00644C73">
      <w:r w:rsidRPr="00644C73">
        <w:t>Nếu hỏi thẳng LLM: "Code này có lỗi gì?", LLM sẽ phân tích bằng "trực giác" – rất dễ đưa ra gợi ý sai hoặc không chính xác.</w:t>
      </w:r>
    </w:p>
    <w:p w14:paraId="6876F1B5" w14:textId="77777777" w:rsidR="00644C73" w:rsidRPr="00644C73" w:rsidRDefault="00644C73" w:rsidP="00644C73">
      <w:r w:rsidRPr="00644C73">
        <w:rPr>
          <w:b/>
          <w:bCs/>
        </w:rPr>
        <w:t>MCP giải quyết bằng cách:</w:t>
      </w:r>
      <w:r w:rsidRPr="00644C73">
        <w:t> Cung cấp cho LLM kết quả chạy thật (Ground Truth) từ Python Sandbox trước khi LLM đưa ra gợi ý. Kết quả: </w:t>
      </w:r>
      <w:r w:rsidRPr="00644C73">
        <w:rPr>
          <w:b/>
          <w:bCs/>
        </w:rPr>
        <w:t>LLM trở thành nhà sư phạm thay vì nhà ảo thuật.</w:t>
      </w:r>
    </w:p>
    <w:p w14:paraId="36239069" w14:textId="77777777" w:rsidR="00644C73" w:rsidRPr="00644C73" w:rsidRDefault="00644C73" w:rsidP="00644C73">
      <w:r w:rsidRPr="00644C73">
        <w:t>5.2. Tính mở rộng (Scalability)</w:t>
      </w:r>
    </w:p>
    <w:p w14:paraId="0D67D5F4" w14:textId="77777777" w:rsidR="00644C73" w:rsidRPr="00644C73" w:rsidRDefault="00644C73" w:rsidP="00644C73">
      <w:r w:rsidRPr="00644C73">
        <w:t>Khi hệ thống cần thêm tính năng:</w:t>
      </w:r>
    </w:p>
    <w:p w14:paraId="6387A1E5" w14:textId="77777777" w:rsidR="00644C73" w:rsidRPr="00644C73" w:rsidRDefault="00644C73" w:rsidP="00644C73">
      <w:pPr>
        <w:numPr>
          <w:ilvl w:val="0"/>
          <w:numId w:val="11"/>
        </w:numPr>
      </w:pPr>
      <w:r w:rsidRPr="00644C73">
        <w:rPr>
          <w:b/>
          <w:bCs/>
        </w:rPr>
        <w:t>Không có MCP:</w:t>
      </w:r>
      <w:r w:rsidRPr="00644C73">
        <w:t> Phải sửa Backend code, sửa Prompt, sửa API endpoint mỗi lần thêm tính năng</w:t>
      </w:r>
    </w:p>
    <w:p w14:paraId="655AA721" w14:textId="77777777" w:rsidR="00644C73" w:rsidRPr="00644C73" w:rsidRDefault="00644C73" w:rsidP="00644C73">
      <w:pPr>
        <w:numPr>
          <w:ilvl w:val="0"/>
          <w:numId w:val="11"/>
        </w:numPr>
      </w:pPr>
      <w:r w:rsidRPr="00644C73">
        <w:rPr>
          <w:b/>
          <w:bCs/>
        </w:rPr>
        <w:t>Có MCP:</w:t>
      </w:r>
      <w:r w:rsidRPr="00644C73">
        <w:t> Tạo thêm MCP Server mới (ví dụ: MCP Server phân tích độ phức tạp thuật toán), cắm vào – LLM tự động khám phá và sử dụng</w:t>
      </w:r>
    </w:p>
    <w:p w14:paraId="61CA8E21" w14:textId="77777777" w:rsidR="00644C73" w:rsidRPr="00644C73" w:rsidRDefault="00644C73" w:rsidP="00644C73">
      <w:r w:rsidRPr="00644C73">
        <w:t>5.3. Tính minh bạch và Giải thích được (Explainability)</w:t>
      </w:r>
    </w:p>
    <w:p w14:paraId="32BB6C78" w14:textId="77777777" w:rsidR="00644C73" w:rsidRPr="00644C73" w:rsidRDefault="00644C73" w:rsidP="00644C73">
      <w:r w:rsidRPr="00644C73">
        <w:t>Mỗi gợi ý AI đưa ra có thể được giải thích qua </w:t>
      </w:r>
      <w:r w:rsidRPr="00644C73">
        <w:rPr>
          <w:b/>
          <w:bCs/>
        </w:rPr>
        <w:t>MCP Tool Call Log</w:t>
      </w:r>
      <w:r w:rsidRPr="00644C73">
        <w:t>: "Gợi ý này dựa trên: Tool run_tests → 2/5 test pass + Tool analyze_ast → phát hiện vòng lặp for chạy sai phạm vi"</w:t>
      </w:r>
    </w:p>
    <w:p w14:paraId="5B3D0152" w14:textId="77777777" w:rsidR="00644C73" w:rsidRPr="00644C73" w:rsidRDefault="00644C73" w:rsidP="00644C73">
      <w:r w:rsidRPr="00644C73">
        <w:t>Đây là điều không thể có nếu chỉ gọi LLM trực tiếp qua API.</w:t>
      </w:r>
    </w:p>
    <w:p w14:paraId="4E689CCD" w14:textId="77777777" w:rsidR="00644C73" w:rsidRPr="00644C73" w:rsidRDefault="00644C73" w:rsidP="00644C73">
      <w:r w:rsidRPr="00644C73">
        <w:t>5.4. Phù hợp với xu thế nghiên cứu</w:t>
      </w:r>
    </w:p>
    <w:p w14:paraId="1E544189" w14:textId="329CE6DE" w:rsidR="00644C73" w:rsidRPr="00644C73" w:rsidRDefault="00644C73" w:rsidP="00644C73">
      <w:r w:rsidRPr="00644C73">
        <w:t>Các nghiên cứu 2025-2026 về ITS đang hội tụ về hướng </w:t>
      </w:r>
      <w:r w:rsidRPr="00644C73">
        <w:rPr>
          <w:b/>
          <w:bCs/>
        </w:rPr>
        <w:t>Protocol-Driven Hybrid Architecture</w:t>
      </w:r>
      <w:r w:rsidRPr="00644C73">
        <w:t> kết hợp RAG + MCP + Agent Communication Protocol. Đây chính xác là kiến trúc mà đồ án đang hướng đến.</w:t>
      </w:r>
    </w:p>
    <w:p w14:paraId="2162EF2D" w14:textId="77777777" w:rsidR="00644C73" w:rsidRPr="00644C73" w:rsidRDefault="00644C73" w:rsidP="00644C73">
      <w:r w:rsidRPr="00644C73">
        <w:pict w14:anchorId="204288C0">
          <v:rect id="_x0000_i1072" style="width:458.4pt;height:.75pt" o:hrpct="0" o:hralign="center" o:hrstd="t" o:hr="t" fillcolor="#a0a0a0" stroked="f"/>
        </w:pict>
      </w:r>
    </w:p>
    <w:p w14:paraId="6B7E52FC" w14:textId="77777777" w:rsidR="00644C73" w:rsidRPr="00644C73" w:rsidRDefault="00644C73" w:rsidP="00644C73">
      <w:pPr>
        <w:rPr>
          <w:b/>
          <w:bCs/>
        </w:rPr>
      </w:pPr>
      <w:r w:rsidRPr="00644C73">
        <w:rPr>
          <w:b/>
          <w:bCs/>
        </w:rPr>
        <w:t>6. KẾT LUẬN</w:t>
      </w:r>
    </w:p>
    <w:p w14:paraId="68426BE1" w14:textId="77777777" w:rsidR="00644C73" w:rsidRPr="00644C73" w:rsidRDefault="00644C73" w:rsidP="00644C73">
      <w:r w:rsidRPr="00644C73">
        <w:t>MCP không phải là một trào lưu nhất thời hay một kỹ thuật thiếu thực tiễn. Đây là:</w:t>
      </w:r>
    </w:p>
    <w:p w14:paraId="57318AF3" w14:textId="77777777" w:rsidR="00644C73" w:rsidRPr="00644C73" w:rsidRDefault="00644C73" w:rsidP="00644C73">
      <w:pPr>
        <w:numPr>
          <w:ilvl w:val="0"/>
          <w:numId w:val="12"/>
        </w:numPr>
      </w:pPr>
      <w:r w:rsidRPr="00644C73">
        <w:rPr>
          <w:b/>
          <w:bCs/>
        </w:rPr>
        <w:t>Chuẩn công nghiệp</w:t>
      </w:r>
      <w:r w:rsidRPr="00644C73">
        <w:t> được đồng thuận bởi Anthropic, Google, Microsoft, OpenAI</w:t>
      </w:r>
    </w:p>
    <w:p w14:paraId="22AC81EB" w14:textId="77777777" w:rsidR="00644C73" w:rsidRPr="00644C73" w:rsidRDefault="00644C73" w:rsidP="00644C73">
      <w:pPr>
        <w:numPr>
          <w:ilvl w:val="0"/>
          <w:numId w:val="12"/>
        </w:numPr>
      </w:pPr>
      <w:r w:rsidRPr="00644C73">
        <w:rPr>
          <w:b/>
          <w:bCs/>
        </w:rPr>
        <w:t>Nền tảng được kiểm chứng</w:t>
      </w:r>
      <w:r w:rsidRPr="00644C73">
        <w:t> qua các bài báo quốc tế (SAT 2025, Nature 2026)</w:t>
      </w:r>
    </w:p>
    <w:p w14:paraId="4F00CE97" w14:textId="77777777" w:rsidR="00644C73" w:rsidRPr="00644C73" w:rsidRDefault="00644C73" w:rsidP="00644C73">
      <w:pPr>
        <w:numPr>
          <w:ilvl w:val="0"/>
          <w:numId w:val="12"/>
        </w:numPr>
      </w:pPr>
      <w:r w:rsidRPr="00644C73">
        <w:rPr>
          <w:b/>
          <w:bCs/>
        </w:rPr>
        <w:t>Giải pháp đúng đắn</w:t>
      </w:r>
      <w:r w:rsidRPr="00644C73">
        <w:t> cho bài toán cốt lõi của Hệ thống Gia sư thông minh: đưa bằng chứng thực tế (kết quả chạy code) vào ngữ cảnh của AI Tutor</w:t>
      </w:r>
    </w:p>
    <w:p w14:paraId="6D0255DD" w14:textId="77777777" w:rsidR="00644C73" w:rsidRPr="00644C73" w:rsidRDefault="00644C73" w:rsidP="00644C73">
      <w:pPr>
        <w:numPr>
          <w:ilvl w:val="0"/>
          <w:numId w:val="12"/>
        </w:numPr>
      </w:pPr>
      <w:r w:rsidRPr="00644C73">
        <w:rPr>
          <w:b/>
          <w:bCs/>
        </w:rPr>
        <w:t>Điểm khác biệt học thuật</w:t>
      </w:r>
      <w:r w:rsidRPr="00644C73">
        <w:t> rõ ràng so với các đồ án chatbot thông thường</w:t>
      </w:r>
    </w:p>
    <w:p w14:paraId="0DA4E56A" w14:textId="77777777" w:rsidR="00644C73" w:rsidRPr="00644C73" w:rsidRDefault="00644C73" w:rsidP="00644C73">
      <w:r w:rsidRPr="00644C73">
        <w:t>Việc ứng dụng MCP vào đồ án PyTutor không chỉ là lựa chọn hợp lý về mặt kỹ thuật, mà còn là một </w:t>
      </w:r>
      <w:r w:rsidRPr="00644C73">
        <w:rPr>
          <w:b/>
          <w:bCs/>
        </w:rPr>
        <w:t>đóng góp nguyên bản</w:t>
      </w:r>
      <w:r w:rsidRPr="00644C73">
        <w:t> vào lĩnh vực Intelligent Tutoring System với cách tiếp cận kiến trúc Agent hiện đại nhất.</w:t>
      </w:r>
    </w:p>
    <w:p w14:paraId="0A01DD2A" w14:textId="77777777" w:rsidR="00644C73" w:rsidRPr="00644C73" w:rsidRDefault="00644C73" w:rsidP="00644C73">
      <w:r w:rsidRPr="00644C73">
        <w:pict w14:anchorId="3384ECD7">
          <v:rect id="_x0000_i1073" style="width:458.4pt;height:.75pt" o:hrpct="0" o:hralign="center" o:hrstd="t" o:hr="t" fillcolor="#a0a0a0" stroked="f"/>
        </w:pict>
      </w:r>
    </w:p>
    <w:p w14:paraId="048E5CF1" w14:textId="77777777" w:rsidR="00644C73" w:rsidRPr="00644C73" w:rsidRDefault="00644C73" w:rsidP="00644C73">
      <w:r w:rsidRPr="00644C73">
        <w:rPr>
          <w:b/>
          <w:bCs/>
        </w:rPr>
        <w:t>Tài liệu tham khảo chính:</w:t>
      </w:r>
    </w:p>
    <w:p w14:paraId="6490445E" w14:textId="77777777" w:rsidR="00644C73" w:rsidRPr="00644C73" w:rsidRDefault="00644C73" w:rsidP="00644C73">
      <w:pPr>
        <w:numPr>
          <w:ilvl w:val="0"/>
          <w:numId w:val="13"/>
        </w:numPr>
      </w:pPr>
      <w:r w:rsidRPr="00644C73">
        <w:t>Anthropic. (2024). </w:t>
      </w:r>
      <w:r w:rsidRPr="00644C73">
        <w:rPr>
          <w:i/>
          <w:iCs/>
        </w:rPr>
        <w:t>Model Context Protocol</w:t>
      </w:r>
      <w:r w:rsidRPr="00644C73">
        <w:t>. </w:t>
      </w:r>
      <w:hyperlink r:id="rId8" w:history="1">
        <w:r w:rsidRPr="00644C73">
          <w:rPr>
            <w:rStyle w:val="Hyperlink"/>
          </w:rPr>
          <w:t>https://modelcontextprotocol.io</w:t>
        </w:r>
      </w:hyperlink>
    </w:p>
    <w:p w14:paraId="0D9BBA8B" w14:textId="77777777" w:rsidR="00644C73" w:rsidRPr="00644C73" w:rsidRDefault="00644C73" w:rsidP="00644C73">
      <w:pPr>
        <w:numPr>
          <w:ilvl w:val="0"/>
          <w:numId w:val="13"/>
        </w:numPr>
      </w:pPr>
      <w:r w:rsidRPr="00644C73">
        <w:t>Szeider, S. (2025). </w:t>
      </w:r>
      <w:r w:rsidRPr="00644C73">
        <w:rPr>
          <w:i/>
          <w:iCs/>
        </w:rPr>
        <w:t>MCP-Solver: Integrating Language Models with Constraint Programming Systems</w:t>
      </w:r>
      <w:r w:rsidRPr="00644C73">
        <w:t>. SAT 2025.</w:t>
      </w:r>
    </w:p>
    <w:p w14:paraId="2A502BA8" w14:textId="77777777" w:rsidR="00644C73" w:rsidRPr="00644C73" w:rsidRDefault="00644C73" w:rsidP="00644C73">
      <w:pPr>
        <w:numPr>
          <w:ilvl w:val="0"/>
          <w:numId w:val="13"/>
        </w:numPr>
      </w:pPr>
      <w:r w:rsidRPr="00644C73">
        <w:t>Miao, J., Zhang, Y., Davis, J., Pritchard, J., &amp; Zou, J. (2026). </w:t>
      </w:r>
      <w:r w:rsidRPr="00644C73">
        <w:rPr>
          <w:i/>
          <w:iCs/>
        </w:rPr>
        <w:t>Paper2Agent: Transforming Research Papers into Executable AI Agents</w:t>
      </w:r>
      <w:r w:rsidRPr="00644C73">
        <w:t>. Nature.</w:t>
      </w:r>
    </w:p>
    <w:p w14:paraId="60A7989B" w14:textId="77777777" w:rsidR="00644C73" w:rsidRPr="00644C73" w:rsidRDefault="00644C73" w:rsidP="00644C73">
      <w:pPr>
        <w:numPr>
          <w:ilvl w:val="0"/>
          <w:numId w:val="13"/>
        </w:numPr>
      </w:pPr>
      <w:r w:rsidRPr="00644C73">
        <w:t>modelcontextprotocol.io/specification (JSON-RPC 2.0 over Stdio/SSE)</w:t>
      </w:r>
    </w:p>
    <w:p w14:paraId="4FA5F4FF" w14:textId="538F9731" w:rsidR="00FC5855" w:rsidRDefault="00000000">
      <w:r>
        <w:br w:type="page"/>
      </w:r>
    </w:p>
    <w:p w14:paraId="2CB4BB5F" w14:textId="77777777" w:rsidR="00FC5855" w:rsidRPr="00684948" w:rsidRDefault="00000000">
      <w:pPr>
        <w:spacing w:before="160"/>
        <w:rPr>
          <w:rFonts w:cs="Times New Roman"/>
        </w:rPr>
      </w:pPr>
      <w:r w:rsidRPr="00684948">
        <w:rPr>
          <w:rFonts w:cs="Times New Roman"/>
          <w:b/>
          <w:color w:val="2E5F88"/>
          <w:sz w:val="36"/>
        </w:rPr>
        <w:lastRenderedPageBreak/>
        <w:t>PHẦN II: TRIỂN KHAI DEMO MCP THỰC TẾ</w:t>
      </w:r>
    </w:p>
    <w:p w14:paraId="2C84F218" w14:textId="77777777" w:rsidR="00FC5855" w:rsidRPr="00684948" w:rsidRDefault="00000000">
      <w:pPr>
        <w:rPr>
          <w:rFonts w:cs="Times New Roman"/>
        </w:rPr>
      </w:pPr>
      <w:r w:rsidRPr="00684948">
        <w:rPr>
          <w:rFonts w:cs="Times New Roman"/>
          <w:i/>
          <w:color w:val="66717C"/>
          <w:sz w:val="23"/>
        </w:rPr>
        <w:t>Xây dựng MCP Server – MCP Client và giao diện trực quan minh họa giao thức JSON-RPC 2.0</w:t>
      </w:r>
    </w:p>
    <w:p w14:paraId="0348609C" w14:textId="77777777" w:rsidR="00FC5855" w:rsidRPr="00684948" w:rsidRDefault="00FC5855">
      <w:pPr>
        <w:rPr>
          <w:rFonts w:cs="Times New Roman"/>
        </w:rPr>
      </w:pPr>
    </w:p>
    <w:p w14:paraId="0AAEE4A4" w14:textId="77777777" w:rsidR="00FC5855" w:rsidRPr="00684948" w:rsidRDefault="00000000">
      <w:pPr>
        <w:pStyle w:val="Heading1"/>
        <w:rPr>
          <w:rFonts w:ascii="Times New Roman" w:hAnsi="Times New Roman" w:cs="Times New Roman"/>
        </w:rPr>
      </w:pPr>
      <w:r w:rsidRPr="00684948">
        <w:rPr>
          <w:rFonts w:ascii="Times New Roman" w:hAnsi="Times New Roman" w:cs="Times New Roman"/>
        </w:rPr>
        <w:t>6. Môi trường và Công cụ Sử dụng</w:t>
      </w:r>
    </w:p>
    <w:p w14:paraId="7286223F" w14:textId="77777777" w:rsidR="00FC5855" w:rsidRPr="00684948" w:rsidRDefault="00000000">
      <w:pPr>
        <w:spacing w:after="100" w:line="288" w:lineRule="auto"/>
        <w:rPr>
          <w:rFonts w:cs="Times New Roman"/>
        </w:rPr>
      </w:pPr>
      <w:r w:rsidRPr="00684948">
        <w:rPr>
          <w:rFonts w:cs="Times New Roman"/>
          <w:color w:val="1F2933"/>
          <w:sz w:val="22"/>
        </w:rPr>
        <w:t>Demo được xây dựng hoàn toàn bằng Python sử dụng các thư viện chính thức, không phụ thuộc vào bất kỳ dịch vụ đám mây nào.</w:t>
      </w:r>
    </w:p>
    <w:tbl>
      <w:tblPr>
        <w:tblStyle w:val="TableGrid"/>
        <w:tblW w:w="0" w:type="auto"/>
        <w:tblLayout w:type="fixed"/>
        <w:tblLook w:val="04A0" w:firstRow="1" w:lastRow="0" w:firstColumn="1" w:lastColumn="0" w:noHBand="0" w:noVBand="1"/>
      </w:tblPr>
      <w:tblGrid>
        <w:gridCol w:w="1984"/>
        <w:gridCol w:w="3118"/>
        <w:gridCol w:w="4422"/>
      </w:tblGrid>
      <w:tr w:rsidR="00FC5855" w:rsidRPr="00684948" w14:paraId="32CA70F5" w14:textId="77777777">
        <w:tc>
          <w:tcPr>
            <w:tcW w:w="1984" w:type="dxa"/>
            <w:shd w:val="clear" w:color="auto" w:fill="2E5F88"/>
          </w:tcPr>
          <w:p w14:paraId="1EDCC457" w14:textId="77777777" w:rsidR="00FC5855" w:rsidRPr="00684948" w:rsidRDefault="00000000">
            <w:pPr>
              <w:rPr>
                <w:rFonts w:cs="Times New Roman"/>
              </w:rPr>
            </w:pPr>
            <w:r w:rsidRPr="00684948">
              <w:rPr>
                <w:rFonts w:cs="Times New Roman"/>
                <w:b/>
                <w:color w:val="FFFFFF"/>
              </w:rPr>
              <w:t>Thành phần</w:t>
            </w:r>
          </w:p>
        </w:tc>
        <w:tc>
          <w:tcPr>
            <w:tcW w:w="3118" w:type="dxa"/>
            <w:shd w:val="clear" w:color="auto" w:fill="2E5F88"/>
          </w:tcPr>
          <w:p w14:paraId="1664F2BC" w14:textId="77777777" w:rsidR="00FC5855" w:rsidRPr="00684948" w:rsidRDefault="00000000">
            <w:pPr>
              <w:rPr>
                <w:rFonts w:cs="Times New Roman"/>
              </w:rPr>
            </w:pPr>
            <w:r w:rsidRPr="00684948">
              <w:rPr>
                <w:rFonts w:cs="Times New Roman"/>
                <w:b/>
                <w:color w:val="FFFFFF"/>
              </w:rPr>
              <w:t>Công nghệ</w:t>
            </w:r>
          </w:p>
        </w:tc>
        <w:tc>
          <w:tcPr>
            <w:tcW w:w="4422" w:type="dxa"/>
            <w:shd w:val="clear" w:color="auto" w:fill="2E5F88"/>
          </w:tcPr>
          <w:p w14:paraId="39C0C175" w14:textId="77777777" w:rsidR="00FC5855" w:rsidRPr="00684948" w:rsidRDefault="00000000">
            <w:pPr>
              <w:rPr>
                <w:rFonts w:cs="Times New Roman"/>
              </w:rPr>
            </w:pPr>
            <w:r w:rsidRPr="00684948">
              <w:rPr>
                <w:rFonts w:cs="Times New Roman"/>
                <w:b/>
                <w:color w:val="FFFFFF"/>
              </w:rPr>
              <w:t>Vai trò</w:t>
            </w:r>
          </w:p>
        </w:tc>
      </w:tr>
      <w:tr w:rsidR="00FC5855" w:rsidRPr="00684948" w14:paraId="6F4126B1" w14:textId="77777777">
        <w:tc>
          <w:tcPr>
            <w:tcW w:w="1984" w:type="dxa"/>
          </w:tcPr>
          <w:p w14:paraId="1B5C3D79" w14:textId="77777777" w:rsidR="00FC5855" w:rsidRPr="00684948" w:rsidRDefault="00000000">
            <w:pPr>
              <w:rPr>
                <w:rFonts w:cs="Times New Roman"/>
              </w:rPr>
            </w:pPr>
            <w:r w:rsidRPr="00684948">
              <w:rPr>
                <w:rFonts w:cs="Times New Roman"/>
              </w:rPr>
              <w:t>MCP SDK</w:t>
            </w:r>
          </w:p>
        </w:tc>
        <w:tc>
          <w:tcPr>
            <w:tcW w:w="3118" w:type="dxa"/>
          </w:tcPr>
          <w:p w14:paraId="3CAF15F6" w14:textId="77777777" w:rsidR="00FC5855" w:rsidRPr="00684948" w:rsidRDefault="00000000">
            <w:pPr>
              <w:rPr>
                <w:rFonts w:cs="Times New Roman"/>
              </w:rPr>
            </w:pPr>
            <w:r w:rsidRPr="00684948">
              <w:rPr>
                <w:rFonts w:cs="Times New Roman"/>
              </w:rPr>
              <w:t>mcp 2.2.0 (PyPI – Anthropic)</w:t>
            </w:r>
          </w:p>
        </w:tc>
        <w:tc>
          <w:tcPr>
            <w:tcW w:w="4422" w:type="dxa"/>
          </w:tcPr>
          <w:p w14:paraId="23EA5164" w14:textId="77777777" w:rsidR="00FC5855" w:rsidRPr="00684948" w:rsidRDefault="00000000">
            <w:pPr>
              <w:rPr>
                <w:rFonts w:cs="Times New Roman"/>
              </w:rPr>
            </w:pPr>
            <w:r w:rsidRPr="00684948">
              <w:rPr>
                <w:rFonts w:cs="Times New Roman"/>
              </w:rPr>
              <w:t>Thư viện chính thức triển khai giao thức MCP</w:t>
            </w:r>
          </w:p>
        </w:tc>
      </w:tr>
      <w:tr w:rsidR="00FC5855" w:rsidRPr="00684948" w14:paraId="3F4F955E" w14:textId="77777777">
        <w:tc>
          <w:tcPr>
            <w:tcW w:w="1984" w:type="dxa"/>
          </w:tcPr>
          <w:p w14:paraId="31764B70" w14:textId="77777777" w:rsidR="00FC5855" w:rsidRPr="00684948" w:rsidRDefault="00000000">
            <w:pPr>
              <w:rPr>
                <w:rFonts w:cs="Times New Roman"/>
              </w:rPr>
            </w:pPr>
            <w:r w:rsidRPr="00684948">
              <w:rPr>
                <w:rFonts w:cs="Times New Roman"/>
              </w:rPr>
              <w:t>MCP Server</w:t>
            </w:r>
          </w:p>
        </w:tc>
        <w:tc>
          <w:tcPr>
            <w:tcW w:w="3118" w:type="dxa"/>
          </w:tcPr>
          <w:p w14:paraId="2238DA56" w14:textId="77777777" w:rsidR="00FC5855" w:rsidRPr="00684948" w:rsidRDefault="00000000">
            <w:pPr>
              <w:rPr>
                <w:rFonts w:cs="Times New Roman"/>
              </w:rPr>
            </w:pPr>
            <w:r w:rsidRPr="00684948">
              <w:rPr>
                <w:rFonts w:cs="Times New Roman"/>
              </w:rPr>
              <w:t>mcp.server.mcpserver.MCPServer</w:t>
            </w:r>
          </w:p>
        </w:tc>
        <w:tc>
          <w:tcPr>
            <w:tcW w:w="4422" w:type="dxa"/>
          </w:tcPr>
          <w:p w14:paraId="7A1CD620" w14:textId="77777777" w:rsidR="00FC5855" w:rsidRPr="00684948" w:rsidRDefault="00000000">
            <w:pPr>
              <w:rPr>
                <w:rFonts w:cs="Times New Roman"/>
              </w:rPr>
            </w:pPr>
            <w:r w:rsidRPr="00684948">
              <w:rPr>
                <w:rFonts w:cs="Times New Roman"/>
              </w:rPr>
              <w:t>Cung cấp Python Execution Sandbox qua stdio</w:t>
            </w:r>
          </w:p>
        </w:tc>
      </w:tr>
      <w:tr w:rsidR="00FC5855" w:rsidRPr="00684948" w14:paraId="5545FFCE" w14:textId="77777777">
        <w:tc>
          <w:tcPr>
            <w:tcW w:w="1984" w:type="dxa"/>
          </w:tcPr>
          <w:p w14:paraId="6B2207D8" w14:textId="77777777" w:rsidR="00FC5855" w:rsidRPr="00684948" w:rsidRDefault="00000000">
            <w:pPr>
              <w:rPr>
                <w:rFonts w:cs="Times New Roman"/>
              </w:rPr>
            </w:pPr>
            <w:r w:rsidRPr="00684948">
              <w:rPr>
                <w:rFonts w:cs="Times New Roman"/>
              </w:rPr>
              <w:t>MCP Client</w:t>
            </w:r>
          </w:p>
        </w:tc>
        <w:tc>
          <w:tcPr>
            <w:tcW w:w="3118" w:type="dxa"/>
          </w:tcPr>
          <w:p w14:paraId="1393DB5D" w14:textId="77777777" w:rsidR="00FC5855" w:rsidRPr="00684948" w:rsidRDefault="00000000">
            <w:pPr>
              <w:rPr>
                <w:rFonts w:cs="Times New Roman"/>
              </w:rPr>
            </w:pPr>
            <w:r w:rsidRPr="00684948">
              <w:rPr>
                <w:rFonts w:cs="Times New Roman"/>
              </w:rPr>
              <w:t>mcp.client.stdio.stdio_client</w:t>
            </w:r>
          </w:p>
        </w:tc>
        <w:tc>
          <w:tcPr>
            <w:tcW w:w="4422" w:type="dxa"/>
          </w:tcPr>
          <w:p w14:paraId="2A5335DC" w14:textId="77777777" w:rsidR="00FC5855" w:rsidRPr="00684948" w:rsidRDefault="00000000">
            <w:pPr>
              <w:rPr>
                <w:rFonts w:cs="Times New Roman"/>
              </w:rPr>
            </w:pPr>
            <w:r w:rsidRPr="00684948">
              <w:rPr>
                <w:rFonts w:cs="Times New Roman"/>
              </w:rPr>
              <w:t>Kết nối, Discovery, gọi Tool</w:t>
            </w:r>
          </w:p>
        </w:tc>
      </w:tr>
      <w:tr w:rsidR="00FC5855" w:rsidRPr="00684948" w14:paraId="65013C8A" w14:textId="77777777">
        <w:tc>
          <w:tcPr>
            <w:tcW w:w="1984" w:type="dxa"/>
          </w:tcPr>
          <w:p w14:paraId="7973553A" w14:textId="77777777" w:rsidR="00FC5855" w:rsidRPr="00684948" w:rsidRDefault="00000000">
            <w:pPr>
              <w:rPr>
                <w:rFonts w:cs="Times New Roman"/>
              </w:rPr>
            </w:pPr>
            <w:r w:rsidRPr="00684948">
              <w:rPr>
                <w:rFonts w:cs="Times New Roman"/>
              </w:rPr>
              <w:t>Giao diện Demo</w:t>
            </w:r>
          </w:p>
        </w:tc>
        <w:tc>
          <w:tcPr>
            <w:tcW w:w="3118" w:type="dxa"/>
          </w:tcPr>
          <w:p w14:paraId="589998A4" w14:textId="77777777" w:rsidR="00FC5855" w:rsidRPr="00684948" w:rsidRDefault="00000000">
            <w:pPr>
              <w:rPr>
                <w:rFonts w:cs="Times New Roman"/>
              </w:rPr>
            </w:pPr>
            <w:r w:rsidRPr="00684948">
              <w:rPr>
                <w:rFonts w:cs="Times New Roman"/>
              </w:rPr>
              <w:t>Streamlit 1.64.0</w:t>
            </w:r>
          </w:p>
        </w:tc>
        <w:tc>
          <w:tcPr>
            <w:tcW w:w="4422" w:type="dxa"/>
          </w:tcPr>
          <w:p w14:paraId="1781AE1D" w14:textId="77777777" w:rsidR="00FC5855" w:rsidRPr="00684948" w:rsidRDefault="00000000">
            <w:pPr>
              <w:rPr>
                <w:rFonts w:cs="Times New Roman"/>
              </w:rPr>
            </w:pPr>
            <w:r w:rsidRPr="00684948">
              <w:rPr>
                <w:rFonts w:cs="Times New Roman"/>
              </w:rPr>
              <w:t>Hiển thị JSON-RPC log trực quan</w:t>
            </w:r>
          </w:p>
        </w:tc>
      </w:tr>
      <w:tr w:rsidR="00FC5855" w:rsidRPr="00684948" w14:paraId="3DECFE49" w14:textId="77777777">
        <w:tc>
          <w:tcPr>
            <w:tcW w:w="1984" w:type="dxa"/>
          </w:tcPr>
          <w:p w14:paraId="7B7C6833" w14:textId="77777777" w:rsidR="00FC5855" w:rsidRPr="00684948" w:rsidRDefault="00000000">
            <w:pPr>
              <w:rPr>
                <w:rFonts w:cs="Times New Roman"/>
              </w:rPr>
            </w:pPr>
            <w:r w:rsidRPr="00684948">
              <w:rPr>
                <w:rFonts w:cs="Times New Roman"/>
              </w:rPr>
              <w:t>Giao thức vận chuyển</w:t>
            </w:r>
          </w:p>
        </w:tc>
        <w:tc>
          <w:tcPr>
            <w:tcW w:w="3118" w:type="dxa"/>
          </w:tcPr>
          <w:p w14:paraId="6EB66635" w14:textId="77777777" w:rsidR="00FC5855" w:rsidRPr="00684948" w:rsidRDefault="00000000">
            <w:pPr>
              <w:rPr>
                <w:rFonts w:cs="Times New Roman"/>
              </w:rPr>
            </w:pPr>
            <w:r w:rsidRPr="00684948">
              <w:rPr>
                <w:rFonts w:cs="Times New Roman"/>
              </w:rPr>
              <w:t>stdio (JSON-RPC 2.0)</w:t>
            </w:r>
          </w:p>
        </w:tc>
        <w:tc>
          <w:tcPr>
            <w:tcW w:w="4422" w:type="dxa"/>
          </w:tcPr>
          <w:p w14:paraId="667BFEDB" w14:textId="77777777" w:rsidR="00FC5855" w:rsidRPr="00684948" w:rsidRDefault="00000000">
            <w:pPr>
              <w:rPr>
                <w:rFonts w:cs="Times New Roman"/>
              </w:rPr>
            </w:pPr>
            <w:r w:rsidRPr="00684948">
              <w:rPr>
                <w:rFonts w:cs="Times New Roman"/>
              </w:rPr>
              <w:t>Chuẩn giao tiếp giữa Client và Server</w:t>
            </w:r>
          </w:p>
        </w:tc>
      </w:tr>
      <w:tr w:rsidR="00FC5855" w:rsidRPr="00684948" w14:paraId="67B62070" w14:textId="77777777">
        <w:tc>
          <w:tcPr>
            <w:tcW w:w="1984" w:type="dxa"/>
          </w:tcPr>
          <w:p w14:paraId="47E4117B" w14:textId="77777777" w:rsidR="00FC5855" w:rsidRPr="00684948" w:rsidRDefault="00000000">
            <w:pPr>
              <w:rPr>
                <w:rFonts w:cs="Times New Roman"/>
              </w:rPr>
            </w:pPr>
            <w:r w:rsidRPr="00684948">
              <w:rPr>
                <w:rFonts w:cs="Times New Roman"/>
              </w:rPr>
              <w:t>Python Phiên bản</w:t>
            </w:r>
          </w:p>
        </w:tc>
        <w:tc>
          <w:tcPr>
            <w:tcW w:w="3118" w:type="dxa"/>
          </w:tcPr>
          <w:p w14:paraId="137F8928" w14:textId="77777777" w:rsidR="00FC5855" w:rsidRPr="00684948" w:rsidRDefault="00000000">
            <w:pPr>
              <w:rPr>
                <w:rFonts w:cs="Times New Roman"/>
              </w:rPr>
            </w:pPr>
            <w:r w:rsidRPr="00684948">
              <w:rPr>
                <w:rFonts w:cs="Times New Roman"/>
              </w:rPr>
              <w:t>Python 3.14.0</w:t>
            </w:r>
          </w:p>
        </w:tc>
        <w:tc>
          <w:tcPr>
            <w:tcW w:w="4422" w:type="dxa"/>
          </w:tcPr>
          <w:p w14:paraId="1EBD8578" w14:textId="77777777" w:rsidR="00FC5855" w:rsidRPr="00684948" w:rsidRDefault="00000000">
            <w:pPr>
              <w:rPr>
                <w:rFonts w:cs="Times New Roman"/>
              </w:rPr>
            </w:pPr>
            <w:r w:rsidRPr="00684948">
              <w:rPr>
                <w:rFonts w:cs="Times New Roman"/>
              </w:rPr>
              <w:t>Môi trường thực thi</w:t>
            </w:r>
          </w:p>
        </w:tc>
      </w:tr>
    </w:tbl>
    <w:p w14:paraId="51074C57" w14:textId="77777777" w:rsidR="00FC5855" w:rsidRPr="00684948" w:rsidRDefault="00FC5855">
      <w:pPr>
        <w:rPr>
          <w:rFonts w:cs="Times New Roman"/>
        </w:rPr>
      </w:pPr>
    </w:p>
    <w:p w14:paraId="200895C7" w14:textId="77777777" w:rsidR="00FC5855" w:rsidRPr="00684948" w:rsidRDefault="00000000">
      <w:pPr>
        <w:pStyle w:val="Heading1"/>
        <w:rPr>
          <w:rFonts w:ascii="Times New Roman" w:hAnsi="Times New Roman" w:cs="Times New Roman"/>
        </w:rPr>
      </w:pPr>
      <w:r w:rsidRPr="00684948">
        <w:rPr>
          <w:rFonts w:ascii="Times New Roman" w:hAnsi="Times New Roman" w:cs="Times New Roman"/>
        </w:rPr>
        <w:t>7. Kiến trúc Demo: Hai Thành phần Cốt lõi</w:t>
      </w:r>
    </w:p>
    <w:p w14:paraId="0466A38D" w14:textId="77777777" w:rsidR="00FC5855" w:rsidRPr="00684948" w:rsidRDefault="00000000">
      <w:pPr>
        <w:spacing w:after="100" w:line="288" w:lineRule="auto"/>
        <w:rPr>
          <w:rFonts w:cs="Times New Roman"/>
        </w:rPr>
      </w:pPr>
      <w:r w:rsidRPr="00684948">
        <w:rPr>
          <w:rFonts w:cs="Times New Roman"/>
          <w:color w:val="1F2933"/>
          <w:sz w:val="22"/>
        </w:rPr>
        <w:t>Demo được chia thành hai file Python độc lập, phản ánh đúng mô hình Client-Server của giao thức MCP:</w:t>
      </w:r>
    </w:p>
    <w:p w14:paraId="709D0ACC" w14:textId="77777777" w:rsidR="00FC5855" w:rsidRPr="00684948" w:rsidRDefault="00000000">
      <w:pPr>
        <w:pStyle w:val="Heading2"/>
        <w:rPr>
          <w:rFonts w:ascii="Times New Roman" w:hAnsi="Times New Roman" w:cs="Times New Roman"/>
        </w:rPr>
      </w:pPr>
      <w:r w:rsidRPr="00684948">
        <w:rPr>
          <w:rFonts w:ascii="Times New Roman" w:hAnsi="Times New Roman" w:cs="Times New Roman"/>
        </w:rPr>
        <w:t>7.1. MCP Server: mcp_server_pytutor.py</w:t>
      </w:r>
    </w:p>
    <w:p w14:paraId="53B42540" w14:textId="77777777" w:rsidR="00FC5855" w:rsidRPr="00684948" w:rsidRDefault="00000000">
      <w:pPr>
        <w:spacing w:after="100" w:line="288" w:lineRule="auto"/>
        <w:rPr>
          <w:rFonts w:cs="Times New Roman"/>
        </w:rPr>
      </w:pPr>
      <w:r w:rsidRPr="00684948">
        <w:rPr>
          <w:rFonts w:cs="Times New Roman"/>
          <w:color w:val="1F2933"/>
          <w:sz w:val="22"/>
        </w:rPr>
        <w:t>File này đóng vai trò là một MCP Server độc lập. Khi được khởi chạy, nó chờ các kết nối từ MCP Client qua đường ống stdio (Standard Input/Output). Server không có giao diện, không có cổng HTTP, hoạt động hoàn toàn theo giao thức MCP.</w:t>
      </w:r>
    </w:p>
    <w:p w14:paraId="4105ECE1" w14:textId="77777777" w:rsidR="00FC5855" w:rsidRPr="00684948" w:rsidRDefault="00000000">
      <w:pPr>
        <w:spacing w:after="100" w:line="288" w:lineRule="auto"/>
        <w:rPr>
          <w:rFonts w:cs="Times New Roman"/>
        </w:rPr>
      </w:pPr>
      <w:r w:rsidRPr="00684948">
        <w:rPr>
          <w:rFonts w:cs="Times New Roman"/>
          <w:b/>
          <w:color w:val="1F2933"/>
          <w:sz w:val="22"/>
        </w:rPr>
        <w:t>Triển khai thực tế:</w:t>
      </w:r>
    </w:p>
    <w:p w14:paraId="1B5D4B68" w14:textId="77777777" w:rsidR="00FC5855" w:rsidRPr="00684948" w:rsidRDefault="00000000">
      <w:pPr>
        <w:shd w:val="clear" w:color="auto" w:fill="F6F8FA"/>
        <w:spacing w:before="80" w:after="80"/>
        <w:ind w:left="283"/>
        <w:rPr>
          <w:rFonts w:cs="Times New Roman"/>
        </w:rPr>
      </w:pPr>
      <w:r w:rsidRPr="00684948">
        <w:rPr>
          <w:rFonts w:cs="Times New Roman"/>
          <w:color w:val="1F2933"/>
          <w:sz w:val="19"/>
        </w:rPr>
        <w:t>from mcp.server.mcpserver import MCPServer</w:t>
      </w:r>
      <w:r w:rsidRPr="00684948">
        <w:rPr>
          <w:rFonts w:cs="Times New Roman"/>
          <w:color w:val="1F2933"/>
          <w:sz w:val="19"/>
        </w:rPr>
        <w:br/>
      </w:r>
      <w:r w:rsidRPr="00684948">
        <w:rPr>
          <w:rFonts w:cs="Times New Roman"/>
          <w:color w:val="1F2933"/>
          <w:sz w:val="19"/>
        </w:rPr>
        <w:br/>
        <w:t>mcp = MCPServer("PyTutor-Code-Engine")</w:t>
      </w:r>
      <w:r w:rsidRPr="00684948">
        <w:rPr>
          <w:rFonts w:cs="Times New Roman"/>
          <w:color w:val="1F2933"/>
          <w:sz w:val="19"/>
        </w:rPr>
        <w:br/>
      </w:r>
      <w:r w:rsidRPr="00684948">
        <w:rPr>
          <w:rFonts w:cs="Times New Roman"/>
          <w:color w:val="1F2933"/>
          <w:sz w:val="19"/>
        </w:rPr>
        <w:br/>
        <w:t>@mcp.tool()</w:t>
      </w:r>
      <w:r w:rsidRPr="00684948">
        <w:rPr>
          <w:rFonts w:cs="Times New Roman"/>
          <w:color w:val="1F2933"/>
          <w:sz w:val="19"/>
        </w:rPr>
        <w:br/>
        <w:t>def run_code(code: str) -&gt; str:</w:t>
      </w:r>
      <w:r w:rsidRPr="00684948">
        <w:rPr>
          <w:rFonts w:cs="Times New Roman"/>
          <w:color w:val="1F2933"/>
          <w:sz w:val="19"/>
        </w:rPr>
        <w:br/>
        <w:t xml:space="preserve">    """Chạy code Python trong sandbox an toàn."""</w:t>
      </w:r>
      <w:r w:rsidRPr="00684948">
        <w:rPr>
          <w:rFonts w:cs="Times New Roman"/>
          <w:color w:val="1F2933"/>
          <w:sz w:val="19"/>
        </w:rPr>
        <w:br/>
        <w:t xml:space="preserve">    old_stdout = sys.stdout</w:t>
      </w:r>
      <w:r w:rsidRPr="00684948">
        <w:rPr>
          <w:rFonts w:cs="Times New Roman"/>
          <w:color w:val="1F2933"/>
          <w:sz w:val="19"/>
        </w:rPr>
        <w:br/>
        <w:t xml:space="preserve">    sys.stdout = io.StringIO()</w:t>
      </w:r>
      <w:r w:rsidRPr="00684948">
        <w:rPr>
          <w:rFonts w:cs="Times New Roman"/>
          <w:color w:val="1F2933"/>
          <w:sz w:val="19"/>
        </w:rPr>
        <w:br/>
        <w:t xml:space="preserve">    try:</w:t>
      </w:r>
      <w:r w:rsidRPr="00684948">
        <w:rPr>
          <w:rFonts w:cs="Times New Roman"/>
          <w:color w:val="1F2933"/>
          <w:sz w:val="19"/>
        </w:rPr>
        <w:br/>
        <w:t xml:space="preserve">        namespace = {}</w:t>
      </w:r>
      <w:r w:rsidRPr="00684948">
        <w:rPr>
          <w:rFonts w:cs="Times New Roman"/>
          <w:color w:val="1F2933"/>
          <w:sz w:val="19"/>
        </w:rPr>
        <w:br/>
        <w:t xml:space="preserve">        exec(compile(code, "&lt;mcp_sandbox&gt;", "exec"), namespace)</w:t>
      </w:r>
      <w:r w:rsidRPr="00684948">
        <w:rPr>
          <w:rFonts w:cs="Times New Roman"/>
          <w:color w:val="1F2933"/>
          <w:sz w:val="19"/>
        </w:rPr>
        <w:br/>
        <w:t xml:space="preserve">        output = sys.stdout.getvalue()</w:t>
      </w:r>
      <w:r w:rsidRPr="00684948">
        <w:rPr>
          <w:rFonts w:cs="Times New Roman"/>
          <w:color w:val="1F2933"/>
          <w:sz w:val="19"/>
        </w:rPr>
        <w:br/>
        <w:t xml:space="preserve">        sys.stdout = old_stdout</w:t>
      </w:r>
      <w:r w:rsidRPr="00684948">
        <w:rPr>
          <w:rFonts w:cs="Times New Roman"/>
          <w:color w:val="1F2933"/>
          <w:sz w:val="19"/>
        </w:rPr>
        <w:br/>
        <w:t xml:space="preserve">        return f"OK\n{output.strip()}"</w:t>
      </w:r>
      <w:r w:rsidRPr="00684948">
        <w:rPr>
          <w:rFonts w:cs="Times New Roman"/>
          <w:color w:val="1F2933"/>
          <w:sz w:val="19"/>
        </w:rPr>
        <w:br/>
        <w:t xml:space="preserve">    except Exception as e:</w:t>
      </w:r>
      <w:r w:rsidRPr="00684948">
        <w:rPr>
          <w:rFonts w:cs="Times New Roman"/>
          <w:color w:val="1F2933"/>
          <w:sz w:val="19"/>
        </w:rPr>
        <w:br/>
        <w:t xml:space="preserve">        sys.stdout = old_stdout</w:t>
      </w:r>
      <w:r w:rsidRPr="00684948">
        <w:rPr>
          <w:rFonts w:cs="Times New Roman"/>
          <w:color w:val="1F2933"/>
          <w:sz w:val="19"/>
        </w:rPr>
        <w:br/>
      </w:r>
      <w:r w:rsidRPr="00684948">
        <w:rPr>
          <w:rFonts w:cs="Times New Roman"/>
          <w:color w:val="1F2933"/>
          <w:sz w:val="19"/>
        </w:rPr>
        <w:lastRenderedPageBreak/>
        <w:t xml:space="preserve">        return f"ERROR\n{type(e).__name__}: {e}"</w:t>
      </w:r>
      <w:r w:rsidRPr="00684948">
        <w:rPr>
          <w:rFonts w:cs="Times New Roman"/>
          <w:color w:val="1F2933"/>
          <w:sz w:val="19"/>
        </w:rPr>
        <w:br/>
      </w:r>
      <w:r w:rsidRPr="00684948">
        <w:rPr>
          <w:rFonts w:cs="Times New Roman"/>
          <w:color w:val="1F2933"/>
          <w:sz w:val="19"/>
        </w:rPr>
        <w:br/>
        <w:t>if __name__ == '__main__':</w:t>
      </w:r>
      <w:r w:rsidRPr="00684948">
        <w:rPr>
          <w:rFonts w:cs="Times New Roman"/>
          <w:color w:val="1F2933"/>
          <w:sz w:val="19"/>
        </w:rPr>
        <w:br/>
        <w:t xml:space="preserve">    mcp.run()  # Khởi chạy giao thức stdio</w:t>
      </w:r>
    </w:p>
    <w:p w14:paraId="65229C30" w14:textId="77777777" w:rsidR="00FC5855" w:rsidRPr="00684948" w:rsidRDefault="00000000">
      <w:pPr>
        <w:spacing w:after="100" w:line="288" w:lineRule="auto"/>
        <w:rPr>
          <w:rFonts w:cs="Times New Roman"/>
        </w:rPr>
      </w:pPr>
      <w:r w:rsidRPr="00684948">
        <w:rPr>
          <w:rFonts w:cs="Times New Roman"/>
          <w:color w:val="1F2933"/>
          <w:sz w:val="22"/>
        </w:rPr>
        <w:t>Điểm quan trọng: Chỉ với decorator @mcp.tool(), hàm run_code trở thành một MCP Tool được tự động quảng bá đến Client trong bước Discovery mà không cần cấu hình thêm bất kỳ thứ gì.</w:t>
      </w:r>
    </w:p>
    <w:p w14:paraId="7BCEBB3F" w14:textId="77777777" w:rsidR="00FC5855" w:rsidRPr="00684948" w:rsidRDefault="00000000">
      <w:pPr>
        <w:pStyle w:val="Heading2"/>
        <w:rPr>
          <w:rFonts w:ascii="Times New Roman" w:hAnsi="Times New Roman" w:cs="Times New Roman"/>
        </w:rPr>
      </w:pPr>
      <w:r w:rsidRPr="00684948">
        <w:rPr>
          <w:rFonts w:ascii="Times New Roman" w:hAnsi="Times New Roman" w:cs="Times New Roman"/>
        </w:rPr>
        <w:t>7.2. MCP Client tích hợp trong Streamlit: mcp_visual_demo.py</w:t>
      </w:r>
    </w:p>
    <w:p w14:paraId="44F2499C" w14:textId="77777777" w:rsidR="00FC5855" w:rsidRPr="00684948" w:rsidRDefault="00000000">
      <w:pPr>
        <w:spacing w:after="100" w:line="288" w:lineRule="auto"/>
        <w:rPr>
          <w:rFonts w:cs="Times New Roman"/>
        </w:rPr>
      </w:pPr>
      <w:r w:rsidRPr="00684948">
        <w:rPr>
          <w:rFonts w:cs="Times New Roman"/>
          <w:color w:val="1F2933"/>
          <w:sz w:val="22"/>
        </w:rPr>
        <w:t>File này đóng vai trò MCP Client. Khi người dùng nhấn nút 'Chạy với MCP', nó tự động:</w:t>
      </w:r>
    </w:p>
    <w:p w14:paraId="1DFECAE7" w14:textId="77777777" w:rsidR="00FC5855" w:rsidRPr="00684948" w:rsidRDefault="00000000">
      <w:pPr>
        <w:pStyle w:val="ListBullet"/>
        <w:spacing w:after="60"/>
        <w:ind w:left="567"/>
        <w:rPr>
          <w:rFonts w:cs="Times New Roman"/>
        </w:rPr>
      </w:pPr>
      <w:r w:rsidRPr="00684948">
        <w:rPr>
          <w:rFonts w:cs="Times New Roman"/>
          <w:color w:val="1F2933"/>
          <w:sz w:val="21"/>
        </w:rPr>
        <w:t>Khởi động MCP Server như một subprocess trong nền</w:t>
      </w:r>
    </w:p>
    <w:p w14:paraId="52BAC29A" w14:textId="77777777" w:rsidR="00FC5855" w:rsidRPr="00684948" w:rsidRDefault="00000000">
      <w:pPr>
        <w:pStyle w:val="ListBullet"/>
        <w:spacing w:after="60"/>
        <w:ind w:left="567"/>
        <w:rPr>
          <w:rFonts w:cs="Times New Roman"/>
        </w:rPr>
      </w:pPr>
      <w:r w:rsidRPr="00684948">
        <w:rPr>
          <w:rFonts w:cs="Times New Roman"/>
          <w:color w:val="1F2933"/>
          <w:sz w:val="21"/>
        </w:rPr>
        <w:t>Thực hiện Handshake (bước Initialize) theo chuẩn MCP</w:t>
      </w:r>
    </w:p>
    <w:p w14:paraId="61C8811C" w14:textId="77777777" w:rsidR="00FC5855" w:rsidRPr="00684948" w:rsidRDefault="00000000">
      <w:pPr>
        <w:pStyle w:val="ListBullet"/>
        <w:spacing w:after="60"/>
        <w:ind w:left="567"/>
        <w:rPr>
          <w:rFonts w:cs="Times New Roman"/>
        </w:rPr>
      </w:pPr>
      <w:r w:rsidRPr="00684948">
        <w:rPr>
          <w:rFonts w:cs="Times New Roman"/>
          <w:color w:val="1F2933"/>
          <w:sz w:val="21"/>
        </w:rPr>
        <w:t>Gọi tools/list để tự động khám phá (Discovery) các Tools có sẵn</w:t>
      </w:r>
    </w:p>
    <w:p w14:paraId="640DEFFA" w14:textId="77777777" w:rsidR="00FC5855" w:rsidRPr="00684948" w:rsidRDefault="00000000">
      <w:pPr>
        <w:pStyle w:val="ListBullet"/>
        <w:spacing w:after="60"/>
        <w:ind w:left="567"/>
        <w:rPr>
          <w:rFonts w:cs="Times New Roman"/>
        </w:rPr>
      </w:pPr>
      <w:r w:rsidRPr="00684948">
        <w:rPr>
          <w:rFonts w:cs="Times New Roman"/>
          <w:color w:val="1F2933"/>
          <w:sz w:val="21"/>
        </w:rPr>
        <w:t>Gọi tools/call để thực thi code người dùng nhập vào</w:t>
      </w:r>
    </w:p>
    <w:p w14:paraId="05BC3DBD" w14:textId="77777777" w:rsidR="00FC5855" w:rsidRPr="00684948" w:rsidRDefault="00000000">
      <w:pPr>
        <w:pStyle w:val="ListBullet"/>
        <w:spacing w:after="60"/>
        <w:ind w:left="567"/>
        <w:rPr>
          <w:rFonts w:cs="Times New Roman"/>
        </w:rPr>
      </w:pPr>
      <w:r w:rsidRPr="00684948">
        <w:rPr>
          <w:rFonts w:cs="Times New Roman"/>
          <w:color w:val="1F2933"/>
          <w:sz w:val="21"/>
        </w:rPr>
        <w:t>Ghi lại và hiển thị toàn bộ JSON-RPC messages lên giao diện</w:t>
      </w:r>
    </w:p>
    <w:p w14:paraId="21992F10" w14:textId="77777777" w:rsidR="00FC5855" w:rsidRPr="00684948" w:rsidRDefault="00FC5855">
      <w:pPr>
        <w:rPr>
          <w:rFonts w:cs="Times New Roman"/>
        </w:rPr>
      </w:pPr>
    </w:p>
    <w:p w14:paraId="0CAF4385" w14:textId="77777777" w:rsidR="00FC5855" w:rsidRPr="00684948" w:rsidRDefault="00000000">
      <w:pPr>
        <w:pStyle w:val="Heading1"/>
        <w:rPr>
          <w:rFonts w:ascii="Times New Roman" w:hAnsi="Times New Roman" w:cs="Times New Roman"/>
        </w:rPr>
      </w:pPr>
      <w:r w:rsidRPr="00684948">
        <w:rPr>
          <w:rFonts w:ascii="Times New Roman" w:hAnsi="Times New Roman" w:cs="Times New Roman"/>
        </w:rPr>
        <w:t>8. Giao thức JSON-RPC 2.0: Các Tin nhắn Thực tế</w:t>
      </w:r>
    </w:p>
    <w:p w14:paraId="3ABDFC77" w14:textId="77777777" w:rsidR="00FC5855" w:rsidRPr="00684948" w:rsidRDefault="00000000">
      <w:pPr>
        <w:spacing w:after="100" w:line="288" w:lineRule="auto"/>
        <w:rPr>
          <w:rFonts w:cs="Times New Roman"/>
        </w:rPr>
      </w:pPr>
      <w:r w:rsidRPr="00684948">
        <w:rPr>
          <w:rFonts w:cs="Times New Roman"/>
          <w:color w:val="1F2933"/>
          <w:sz w:val="22"/>
        </w:rPr>
        <w:t>Phần này trình bày các tin nhắn JSON-RPC 2.0 thực sự được trao đổi giữa Client và Server trong demo. Đây là bằng chứng trực tiếp rằng hệ thống đang sử dụng đúng giao thức MCP, không phải mô phỏng.</w:t>
      </w:r>
    </w:p>
    <w:p w14:paraId="258B2F15" w14:textId="77777777" w:rsidR="00FC5855" w:rsidRPr="00684948" w:rsidRDefault="00000000">
      <w:pPr>
        <w:pStyle w:val="Heading2"/>
        <w:rPr>
          <w:rFonts w:ascii="Times New Roman" w:hAnsi="Times New Roman" w:cs="Times New Roman"/>
        </w:rPr>
      </w:pPr>
      <w:r w:rsidRPr="00684948">
        <w:rPr>
          <w:rFonts w:ascii="Times New Roman" w:hAnsi="Times New Roman" w:cs="Times New Roman"/>
        </w:rPr>
        <w:t>Bước 1: Handshake – Initialize Request/Response</w:t>
      </w:r>
    </w:p>
    <w:p w14:paraId="679A07E7" w14:textId="77777777" w:rsidR="00FC5855" w:rsidRPr="00684948" w:rsidRDefault="00000000">
      <w:pPr>
        <w:spacing w:after="100" w:line="288" w:lineRule="auto"/>
        <w:rPr>
          <w:rFonts w:cs="Times New Roman"/>
        </w:rPr>
      </w:pPr>
      <w:r w:rsidRPr="00684948">
        <w:rPr>
          <w:rFonts w:cs="Times New Roman"/>
          <w:color w:val="1F2933"/>
          <w:sz w:val="22"/>
        </w:rPr>
        <w:t>Client gửi đến Server (Client → Server):</w:t>
      </w:r>
    </w:p>
    <w:p w14:paraId="1B2E0981" w14:textId="77777777" w:rsidR="00FC5855" w:rsidRPr="00684948" w:rsidRDefault="00000000">
      <w:pPr>
        <w:shd w:val="clear" w:color="auto" w:fill="F6F8FA"/>
        <w:spacing w:before="80" w:after="80"/>
        <w:ind w:left="283"/>
        <w:rPr>
          <w:rFonts w:cs="Times New Roman"/>
        </w:rPr>
      </w:pPr>
      <w:r w:rsidRPr="00684948">
        <w:rPr>
          <w:rFonts w:cs="Times New Roman"/>
          <w:color w:val="1F2933"/>
          <w:sz w:val="19"/>
        </w:rPr>
        <w:t>{</w:t>
      </w:r>
      <w:r w:rsidRPr="00684948">
        <w:rPr>
          <w:rFonts w:cs="Times New Roman"/>
          <w:color w:val="1F2933"/>
          <w:sz w:val="19"/>
        </w:rPr>
        <w:br/>
        <w:t xml:space="preserve">  "jsonrpc": "2.0",</w:t>
      </w:r>
      <w:r w:rsidRPr="00684948">
        <w:rPr>
          <w:rFonts w:cs="Times New Roman"/>
          <w:color w:val="1F2933"/>
          <w:sz w:val="19"/>
        </w:rPr>
        <w:br/>
        <w:t xml:space="preserve">  "id": 1,</w:t>
      </w:r>
      <w:r w:rsidRPr="00684948">
        <w:rPr>
          <w:rFonts w:cs="Times New Roman"/>
          <w:color w:val="1F2933"/>
          <w:sz w:val="19"/>
        </w:rPr>
        <w:br/>
        <w:t xml:space="preserve">  "method": "initialize",</w:t>
      </w:r>
      <w:r w:rsidRPr="00684948">
        <w:rPr>
          <w:rFonts w:cs="Times New Roman"/>
          <w:color w:val="1F2933"/>
          <w:sz w:val="19"/>
        </w:rPr>
        <w:br/>
        <w:t xml:space="preserve">  "params": {</w:t>
      </w:r>
      <w:r w:rsidRPr="00684948">
        <w:rPr>
          <w:rFonts w:cs="Times New Roman"/>
          <w:color w:val="1F2933"/>
          <w:sz w:val="19"/>
        </w:rPr>
        <w:br/>
        <w:t xml:space="preserve">    "protocolVersion": "2024-11-05",</w:t>
      </w:r>
      <w:r w:rsidRPr="00684948">
        <w:rPr>
          <w:rFonts w:cs="Times New Roman"/>
          <w:color w:val="1F2933"/>
          <w:sz w:val="19"/>
        </w:rPr>
        <w:br/>
        <w:t xml:space="preserve">    "clientInfo": {"name": "PyTutor-Client", "version": "1.0"},</w:t>
      </w:r>
      <w:r w:rsidRPr="00684948">
        <w:rPr>
          <w:rFonts w:cs="Times New Roman"/>
          <w:color w:val="1F2933"/>
          <w:sz w:val="19"/>
        </w:rPr>
        <w:br/>
        <w:t xml:space="preserve">    "capabilities": {}</w:t>
      </w:r>
      <w:r w:rsidRPr="00684948">
        <w:rPr>
          <w:rFonts w:cs="Times New Roman"/>
          <w:color w:val="1F2933"/>
          <w:sz w:val="19"/>
        </w:rPr>
        <w:br/>
        <w:t xml:space="preserve">  }</w:t>
      </w:r>
      <w:r w:rsidRPr="00684948">
        <w:rPr>
          <w:rFonts w:cs="Times New Roman"/>
          <w:color w:val="1F2933"/>
          <w:sz w:val="19"/>
        </w:rPr>
        <w:br/>
        <w:t>}</w:t>
      </w:r>
    </w:p>
    <w:p w14:paraId="502F5282" w14:textId="77777777" w:rsidR="00FC5855" w:rsidRPr="00684948" w:rsidRDefault="00000000">
      <w:pPr>
        <w:spacing w:after="100" w:line="288" w:lineRule="auto"/>
        <w:rPr>
          <w:rFonts w:cs="Times New Roman"/>
        </w:rPr>
      </w:pPr>
      <w:r w:rsidRPr="00684948">
        <w:rPr>
          <w:rFonts w:cs="Times New Roman"/>
          <w:color w:val="1F2933"/>
          <w:sz w:val="22"/>
        </w:rPr>
        <w:t>Server phản hồi (Server → Client):</w:t>
      </w:r>
    </w:p>
    <w:p w14:paraId="427D2B5B" w14:textId="77777777" w:rsidR="00FC5855" w:rsidRPr="00684948" w:rsidRDefault="00000000">
      <w:pPr>
        <w:shd w:val="clear" w:color="auto" w:fill="F6F8FA"/>
        <w:spacing w:before="80" w:after="80"/>
        <w:ind w:left="283"/>
        <w:rPr>
          <w:rFonts w:cs="Times New Roman"/>
        </w:rPr>
      </w:pPr>
      <w:r w:rsidRPr="00684948">
        <w:rPr>
          <w:rFonts w:cs="Times New Roman"/>
          <w:color w:val="1F2933"/>
          <w:sz w:val="19"/>
        </w:rPr>
        <w:t>{</w:t>
      </w:r>
      <w:r w:rsidRPr="00684948">
        <w:rPr>
          <w:rFonts w:cs="Times New Roman"/>
          <w:color w:val="1F2933"/>
          <w:sz w:val="19"/>
        </w:rPr>
        <w:br/>
        <w:t xml:space="preserve">  "jsonrpc": "2.0",</w:t>
      </w:r>
      <w:r w:rsidRPr="00684948">
        <w:rPr>
          <w:rFonts w:cs="Times New Roman"/>
          <w:color w:val="1F2933"/>
          <w:sz w:val="19"/>
        </w:rPr>
        <w:br/>
        <w:t xml:space="preserve">  "id": 1,</w:t>
      </w:r>
      <w:r w:rsidRPr="00684948">
        <w:rPr>
          <w:rFonts w:cs="Times New Roman"/>
          <w:color w:val="1F2933"/>
          <w:sz w:val="19"/>
        </w:rPr>
        <w:br/>
        <w:t xml:space="preserve">  "result": {</w:t>
      </w:r>
      <w:r w:rsidRPr="00684948">
        <w:rPr>
          <w:rFonts w:cs="Times New Roman"/>
          <w:color w:val="1F2933"/>
          <w:sz w:val="19"/>
        </w:rPr>
        <w:br/>
        <w:t xml:space="preserve">    "protocolVersion": "2024-11-05",</w:t>
      </w:r>
      <w:r w:rsidRPr="00684948">
        <w:rPr>
          <w:rFonts w:cs="Times New Roman"/>
          <w:color w:val="1F2933"/>
          <w:sz w:val="19"/>
        </w:rPr>
        <w:br/>
        <w:t xml:space="preserve">    "serverInfo": {"name": "PyTutor-Code-Engine"},</w:t>
      </w:r>
      <w:r w:rsidRPr="00684948">
        <w:rPr>
          <w:rFonts w:cs="Times New Roman"/>
          <w:color w:val="1F2933"/>
          <w:sz w:val="19"/>
        </w:rPr>
        <w:br/>
        <w:t xml:space="preserve">    "capabilities": {}</w:t>
      </w:r>
      <w:r w:rsidRPr="00684948">
        <w:rPr>
          <w:rFonts w:cs="Times New Roman"/>
          <w:color w:val="1F2933"/>
          <w:sz w:val="19"/>
        </w:rPr>
        <w:br/>
        <w:t xml:space="preserve">  }</w:t>
      </w:r>
      <w:r w:rsidRPr="00684948">
        <w:rPr>
          <w:rFonts w:cs="Times New Roman"/>
          <w:color w:val="1F2933"/>
          <w:sz w:val="19"/>
        </w:rPr>
        <w:br/>
        <w:t>}</w:t>
      </w:r>
    </w:p>
    <w:p w14:paraId="56F50BA3" w14:textId="77777777" w:rsidR="00FC5855" w:rsidRPr="00684948" w:rsidRDefault="00000000">
      <w:pPr>
        <w:pStyle w:val="Heading2"/>
        <w:rPr>
          <w:rFonts w:ascii="Times New Roman" w:hAnsi="Times New Roman" w:cs="Times New Roman"/>
        </w:rPr>
      </w:pPr>
      <w:r w:rsidRPr="00684948">
        <w:rPr>
          <w:rFonts w:ascii="Times New Roman" w:hAnsi="Times New Roman" w:cs="Times New Roman"/>
        </w:rPr>
        <w:lastRenderedPageBreak/>
        <w:t>Bước 2: Discovery – Liệt kê Tools (tools/list)</w:t>
      </w:r>
    </w:p>
    <w:p w14:paraId="11CC544B" w14:textId="77777777" w:rsidR="00FC5855" w:rsidRPr="00684948" w:rsidRDefault="00000000">
      <w:pPr>
        <w:spacing w:after="100" w:line="288" w:lineRule="auto"/>
        <w:rPr>
          <w:rFonts w:cs="Times New Roman"/>
        </w:rPr>
      </w:pPr>
      <w:r w:rsidRPr="00684948">
        <w:rPr>
          <w:rFonts w:cs="Times New Roman"/>
          <w:color w:val="1F2933"/>
          <w:sz w:val="22"/>
        </w:rPr>
        <w:t>Client tự động hỏi Server có những Tool nào:</w:t>
      </w:r>
    </w:p>
    <w:p w14:paraId="66CA802F" w14:textId="77777777" w:rsidR="00FC5855" w:rsidRPr="00684948" w:rsidRDefault="00000000">
      <w:pPr>
        <w:shd w:val="clear" w:color="auto" w:fill="F6F8FA"/>
        <w:spacing w:before="80" w:after="80"/>
        <w:ind w:left="283"/>
        <w:rPr>
          <w:rFonts w:cs="Times New Roman"/>
        </w:rPr>
      </w:pPr>
      <w:r w:rsidRPr="00684948">
        <w:rPr>
          <w:rFonts w:cs="Times New Roman"/>
          <w:color w:val="1F2933"/>
          <w:sz w:val="19"/>
        </w:rPr>
        <w:t>{"jsonrpc": "2.0", "id": 2, "method": "tools/list"}</w:t>
      </w:r>
    </w:p>
    <w:p w14:paraId="01A47B19" w14:textId="77777777" w:rsidR="00FC5855" w:rsidRPr="00684948" w:rsidRDefault="00000000">
      <w:pPr>
        <w:spacing w:after="100" w:line="288" w:lineRule="auto"/>
        <w:rPr>
          <w:rFonts w:cs="Times New Roman"/>
        </w:rPr>
      </w:pPr>
      <w:r w:rsidRPr="00684948">
        <w:rPr>
          <w:rFonts w:cs="Times New Roman"/>
          <w:color w:val="1F2933"/>
          <w:sz w:val="22"/>
        </w:rPr>
        <w:t>Server trả về danh sách Tool có cấu trúc JSON chuẩn hóa:</w:t>
      </w:r>
    </w:p>
    <w:p w14:paraId="1E131067" w14:textId="77777777" w:rsidR="00FC5855" w:rsidRPr="00684948" w:rsidRDefault="00000000">
      <w:pPr>
        <w:shd w:val="clear" w:color="auto" w:fill="F6F8FA"/>
        <w:spacing w:before="80" w:after="80"/>
        <w:ind w:left="283"/>
        <w:rPr>
          <w:rFonts w:cs="Times New Roman"/>
        </w:rPr>
      </w:pPr>
      <w:r w:rsidRPr="00684948">
        <w:rPr>
          <w:rFonts w:cs="Times New Roman"/>
          <w:color w:val="1F2933"/>
          <w:sz w:val="19"/>
        </w:rPr>
        <w:t>{</w:t>
      </w:r>
      <w:r w:rsidRPr="00684948">
        <w:rPr>
          <w:rFonts w:cs="Times New Roman"/>
          <w:color w:val="1F2933"/>
          <w:sz w:val="19"/>
        </w:rPr>
        <w:br/>
        <w:t xml:space="preserve">  "jsonrpc": "2.0",</w:t>
      </w:r>
      <w:r w:rsidRPr="00684948">
        <w:rPr>
          <w:rFonts w:cs="Times New Roman"/>
          <w:color w:val="1F2933"/>
          <w:sz w:val="19"/>
        </w:rPr>
        <w:br/>
        <w:t xml:space="preserve">  "id": 2,</w:t>
      </w:r>
      <w:r w:rsidRPr="00684948">
        <w:rPr>
          <w:rFonts w:cs="Times New Roman"/>
          <w:color w:val="1F2933"/>
          <w:sz w:val="19"/>
        </w:rPr>
        <w:br/>
        <w:t xml:space="preserve">  "result": {</w:t>
      </w:r>
      <w:r w:rsidRPr="00684948">
        <w:rPr>
          <w:rFonts w:cs="Times New Roman"/>
          <w:color w:val="1F2933"/>
          <w:sz w:val="19"/>
        </w:rPr>
        <w:br/>
        <w:t xml:space="preserve">    "tools": [</w:t>
      </w:r>
      <w:r w:rsidRPr="00684948">
        <w:rPr>
          <w:rFonts w:cs="Times New Roman"/>
          <w:color w:val="1F2933"/>
          <w:sz w:val="19"/>
        </w:rPr>
        <w:br/>
        <w:t xml:space="preserve">      {</w:t>
      </w:r>
      <w:r w:rsidRPr="00684948">
        <w:rPr>
          <w:rFonts w:cs="Times New Roman"/>
          <w:color w:val="1F2933"/>
          <w:sz w:val="19"/>
        </w:rPr>
        <w:br/>
        <w:t xml:space="preserve">        "name": "run_code",</w:t>
      </w:r>
      <w:r w:rsidRPr="00684948">
        <w:rPr>
          <w:rFonts w:cs="Times New Roman"/>
          <w:color w:val="1F2933"/>
          <w:sz w:val="19"/>
        </w:rPr>
        <w:br/>
        <w:t xml:space="preserve">        "description": "Chạy code Python trong sandbox an toàn...",</w:t>
      </w:r>
      <w:r w:rsidRPr="00684948">
        <w:rPr>
          <w:rFonts w:cs="Times New Roman"/>
          <w:color w:val="1F2933"/>
          <w:sz w:val="19"/>
        </w:rPr>
        <w:br/>
        <w:t xml:space="preserve">        "inputSchema": {</w:t>
      </w:r>
      <w:r w:rsidRPr="00684948">
        <w:rPr>
          <w:rFonts w:cs="Times New Roman"/>
          <w:color w:val="1F2933"/>
          <w:sz w:val="19"/>
        </w:rPr>
        <w:br/>
        <w:t xml:space="preserve">          "type": "object",</w:t>
      </w:r>
      <w:r w:rsidRPr="00684948">
        <w:rPr>
          <w:rFonts w:cs="Times New Roman"/>
          <w:color w:val="1F2933"/>
          <w:sz w:val="19"/>
        </w:rPr>
        <w:br/>
        <w:t xml:space="preserve">          "properties": {"code": {"type": "string"}},</w:t>
      </w:r>
      <w:r w:rsidRPr="00684948">
        <w:rPr>
          <w:rFonts w:cs="Times New Roman"/>
          <w:color w:val="1F2933"/>
          <w:sz w:val="19"/>
        </w:rPr>
        <w:br/>
        <w:t xml:space="preserve">          "required": ["code"]</w:t>
      </w:r>
      <w:r w:rsidRPr="00684948">
        <w:rPr>
          <w:rFonts w:cs="Times New Roman"/>
          <w:color w:val="1F2933"/>
          <w:sz w:val="19"/>
        </w:rPr>
        <w:br/>
        <w:t xml:space="preserve">        }</w:t>
      </w:r>
      <w:r w:rsidRPr="00684948">
        <w:rPr>
          <w:rFonts w:cs="Times New Roman"/>
          <w:color w:val="1F2933"/>
          <w:sz w:val="19"/>
        </w:rPr>
        <w:br/>
        <w:t xml:space="preserve">      }</w:t>
      </w:r>
      <w:r w:rsidRPr="00684948">
        <w:rPr>
          <w:rFonts w:cs="Times New Roman"/>
          <w:color w:val="1F2933"/>
          <w:sz w:val="19"/>
        </w:rPr>
        <w:br/>
        <w:t xml:space="preserve">    ]</w:t>
      </w:r>
      <w:r w:rsidRPr="00684948">
        <w:rPr>
          <w:rFonts w:cs="Times New Roman"/>
          <w:color w:val="1F2933"/>
          <w:sz w:val="19"/>
        </w:rPr>
        <w:br/>
        <w:t xml:space="preserve">  }</w:t>
      </w:r>
      <w:r w:rsidRPr="00684948">
        <w:rPr>
          <w:rFonts w:cs="Times New Roman"/>
          <w:color w:val="1F2933"/>
          <w:sz w:val="19"/>
        </w:rPr>
        <w:br/>
        <w:t>}</w:t>
      </w:r>
    </w:p>
    <w:p w14:paraId="5C68FA3D" w14:textId="77777777" w:rsidR="00FC5855" w:rsidRPr="00684948" w:rsidRDefault="00000000">
      <w:pPr>
        <w:spacing w:after="100" w:line="288" w:lineRule="auto"/>
        <w:rPr>
          <w:rFonts w:cs="Times New Roman"/>
        </w:rPr>
      </w:pPr>
      <w:r w:rsidRPr="00684948">
        <w:rPr>
          <w:rFonts w:cs="Times New Roman"/>
          <w:color w:val="1F2933"/>
          <w:sz w:val="22"/>
        </w:rPr>
        <w:t>Đây là điểm then chốt: Client KHÔNG biết trước Tool run_code tồn tại. Nó tự khám phá ra trong bước này — đây chính là tính năng Discovery của MCP, không có trong REST API thông thường.</w:t>
      </w:r>
    </w:p>
    <w:p w14:paraId="4254CBB1" w14:textId="77777777" w:rsidR="00FC5855" w:rsidRPr="00684948" w:rsidRDefault="00000000">
      <w:pPr>
        <w:pStyle w:val="Heading2"/>
        <w:rPr>
          <w:rFonts w:ascii="Times New Roman" w:hAnsi="Times New Roman" w:cs="Times New Roman"/>
        </w:rPr>
      </w:pPr>
      <w:r w:rsidRPr="00684948">
        <w:rPr>
          <w:rFonts w:ascii="Times New Roman" w:hAnsi="Times New Roman" w:cs="Times New Roman"/>
        </w:rPr>
        <w:t>Bước 3: Thực thi – Gọi Tool (tools/call)</w:t>
      </w:r>
    </w:p>
    <w:p w14:paraId="4A171912" w14:textId="77777777" w:rsidR="00FC5855" w:rsidRPr="00684948" w:rsidRDefault="00000000">
      <w:pPr>
        <w:spacing w:after="100" w:line="288" w:lineRule="auto"/>
        <w:rPr>
          <w:rFonts w:cs="Times New Roman"/>
        </w:rPr>
      </w:pPr>
      <w:r w:rsidRPr="00684948">
        <w:rPr>
          <w:rFonts w:cs="Times New Roman"/>
          <w:color w:val="1F2933"/>
          <w:sz w:val="22"/>
        </w:rPr>
        <w:t>Client gọi Tool kèm theo code cần chạy:</w:t>
      </w:r>
    </w:p>
    <w:p w14:paraId="7329A439" w14:textId="77777777" w:rsidR="00FC5855" w:rsidRPr="00684948" w:rsidRDefault="00000000">
      <w:pPr>
        <w:shd w:val="clear" w:color="auto" w:fill="F6F8FA"/>
        <w:spacing w:before="80" w:after="80"/>
        <w:ind w:left="283"/>
        <w:rPr>
          <w:rFonts w:cs="Times New Roman"/>
        </w:rPr>
      </w:pPr>
      <w:r w:rsidRPr="00684948">
        <w:rPr>
          <w:rFonts w:cs="Times New Roman"/>
          <w:color w:val="1F2933"/>
          <w:sz w:val="19"/>
        </w:rPr>
        <w:t>{</w:t>
      </w:r>
      <w:r w:rsidRPr="00684948">
        <w:rPr>
          <w:rFonts w:cs="Times New Roman"/>
          <w:color w:val="1F2933"/>
          <w:sz w:val="19"/>
        </w:rPr>
        <w:br/>
        <w:t xml:space="preserve">  "jsonrpc": "2.0",</w:t>
      </w:r>
      <w:r w:rsidRPr="00684948">
        <w:rPr>
          <w:rFonts w:cs="Times New Roman"/>
          <w:color w:val="1F2933"/>
          <w:sz w:val="19"/>
        </w:rPr>
        <w:br/>
        <w:t xml:space="preserve">  "id": 3,</w:t>
      </w:r>
      <w:r w:rsidRPr="00684948">
        <w:rPr>
          <w:rFonts w:cs="Times New Roman"/>
          <w:color w:val="1F2933"/>
          <w:sz w:val="19"/>
        </w:rPr>
        <w:br/>
        <w:t xml:space="preserve">  "method": "tools/call",</w:t>
      </w:r>
      <w:r w:rsidRPr="00684948">
        <w:rPr>
          <w:rFonts w:cs="Times New Roman"/>
          <w:color w:val="1F2933"/>
          <w:sz w:val="19"/>
        </w:rPr>
        <w:br/>
        <w:t xml:space="preserve">  "params": {</w:t>
      </w:r>
      <w:r w:rsidRPr="00684948">
        <w:rPr>
          <w:rFonts w:cs="Times New Roman"/>
          <w:color w:val="1F2933"/>
          <w:sz w:val="19"/>
        </w:rPr>
        <w:br/>
        <w:t xml:space="preserve">    "name": "run_code",</w:t>
      </w:r>
      <w:r w:rsidRPr="00684948">
        <w:rPr>
          <w:rFonts w:cs="Times New Roman"/>
          <w:color w:val="1F2933"/>
          <w:sz w:val="19"/>
        </w:rPr>
        <w:br/>
        <w:t xml:space="preserve">    "arguments": {</w:t>
      </w:r>
      <w:r w:rsidRPr="00684948">
        <w:rPr>
          <w:rFonts w:cs="Times New Roman"/>
          <w:color w:val="1F2933"/>
          <w:sz w:val="19"/>
        </w:rPr>
        <w:br/>
        <w:t xml:space="preserve">      "code": "n=5\ntong=sum(range(1,n+1))\nprint(f'Tổng 1..{n} = {tong}')"</w:t>
      </w:r>
      <w:r w:rsidRPr="00684948">
        <w:rPr>
          <w:rFonts w:cs="Times New Roman"/>
          <w:color w:val="1F2933"/>
          <w:sz w:val="19"/>
        </w:rPr>
        <w:br/>
        <w:t xml:space="preserve">    }</w:t>
      </w:r>
      <w:r w:rsidRPr="00684948">
        <w:rPr>
          <w:rFonts w:cs="Times New Roman"/>
          <w:color w:val="1F2933"/>
          <w:sz w:val="19"/>
        </w:rPr>
        <w:br/>
        <w:t xml:space="preserve">  }</w:t>
      </w:r>
      <w:r w:rsidRPr="00684948">
        <w:rPr>
          <w:rFonts w:cs="Times New Roman"/>
          <w:color w:val="1F2933"/>
          <w:sz w:val="19"/>
        </w:rPr>
        <w:br/>
        <w:t>}</w:t>
      </w:r>
    </w:p>
    <w:p w14:paraId="1F8E12FF" w14:textId="77777777" w:rsidR="00FC5855" w:rsidRPr="00684948" w:rsidRDefault="00000000">
      <w:pPr>
        <w:spacing w:after="100" w:line="288" w:lineRule="auto"/>
        <w:rPr>
          <w:rFonts w:cs="Times New Roman"/>
        </w:rPr>
      </w:pPr>
      <w:r w:rsidRPr="00684948">
        <w:rPr>
          <w:rFonts w:cs="Times New Roman"/>
          <w:color w:val="1F2933"/>
          <w:sz w:val="22"/>
        </w:rPr>
        <w:t>Server chạy code trong Sandbox và trả về kết quả:</w:t>
      </w:r>
    </w:p>
    <w:p w14:paraId="287B96E2" w14:textId="77777777" w:rsidR="00FC5855" w:rsidRPr="00684948" w:rsidRDefault="00000000">
      <w:pPr>
        <w:shd w:val="clear" w:color="auto" w:fill="F6F8FA"/>
        <w:spacing w:before="80" w:after="80"/>
        <w:ind w:left="283"/>
        <w:rPr>
          <w:rFonts w:cs="Times New Roman"/>
        </w:rPr>
      </w:pPr>
      <w:r w:rsidRPr="00684948">
        <w:rPr>
          <w:rFonts w:cs="Times New Roman"/>
          <w:color w:val="1F2933"/>
          <w:sz w:val="19"/>
        </w:rPr>
        <w:t>{</w:t>
      </w:r>
      <w:r w:rsidRPr="00684948">
        <w:rPr>
          <w:rFonts w:cs="Times New Roman"/>
          <w:color w:val="1F2933"/>
          <w:sz w:val="19"/>
        </w:rPr>
        <w:br/>
        <w:t xml:space="preserve">  "jsonrpc": "2.0",</w:t>
      </w:r>
      <w:r w:rsidRPr="00684948">
        <w:rPr>
          <w:rFonts w:cs="Times New Roman"/>
          <w:color w:val="1F2933"/>
          <w:sz w:val="19"/>
        </w:rPr>
        <w:br/>
        <w:t xml:space="preserve">  "id": 3,</w:t>
      </w:r>
      <w:r w:rsidRPr="00684948">
        <w:rPr>
          <w:rFonts w:cs="Times New Roman"/>
          <w:color w:val="1F2933"/>
          <w:sz w:val="19"/>
        </w:rPr>
        <w:br/>
        <w:t xml:space="preserve">  "result": {</w:t>
      </w:r>
      <w:r w:rsidRPr="00684948">
        <w:rPr>
          <w:rFonts w:cs="Times New Roman"/>
          <w:color w:val="1F2933"/>
          <w:sz w:val="19"/>
        </w:rPr>
        <w:br/>
        <w:t xml:space="preserve">    "content": [</w:t>
      </w:r>
      <w:r w:rsidRPr="00684948">
        <w:rPr>
          <w:rFonts w:cs="Times New Roman"/>
          <w:color w:val="1F2933"/>
          <w:sz w:val="19"/>
        </w:rPr>
        <w:br/>
        <w:t xml:space="preserve">      {"type": "text", "text": "OK\nTổng 1..5 = 15"}</w:t>
      </w:r>
      <w:r w:rsidRPr="00684948">
        <w:rPr>
          <w:rFonts w:cs="Times New Roman"/>
          <w:color w:val="1F2933"/>
          <w:sz w:val="19"/>
        </w:rPr>
        <w:br/>
        <w:t xml:space="preserve">    ]</w:t>
      </w:r>
      <w:r w:rsidRPr="00684948">
        <w:rPr>
          <w:rFonts w:cs="Times New Roman"/>
          <w:color w:val="1F2933"/>
          <w:sz w:val="19"/>
        </w:rPr>
        <w:br/>
        <w:t xml:space="preserve">  }</w:t>
      </w:r>
      <w:r w:rsidRPr="00684948">
        <w:rPr>
          <w:rFonts w:cs="Times New Roman"/>
          <w:color w:val="1F2933"/>
          <w:sz w:val="19"/>
        </w:rPr>
        <w:br/>
        <w:t>}</w:t>
      </w:r>
    </w:p>
    <w:p w14:paraId="28581234" w14:textId="77777777" w:rsidR="00FC5855" w:rsidRPr="00684948" w:rsidRDefault="00FC5855">
      <w:pPr>
        <w:rPr>
          <w:rFonts w:cs="Times New Roman"/>
        </w:rPr>
      </w:pPr>
    </w:p>
    <w:p w14:paraId="55BF0DE9" w14:textId="77777777" w:rsidR="00FC5855" w:rsidRPr="00684948" w:rsidRDefault="00000000">
      <w:pPr>
        <w:pStyle w:val="Heading1"/>
        <w:rPr>
          <w:rFonts w:ascii="Times New Roman" w:hAnsi="Times New Roman" w:cs="Times New Roman"/>
        </w:rPr>
      </w:pPr>
      <w:r w:rsidRPr="00684948">
        <w:rPr>
          <w:rFonts w:ascii="Times New Roman" w:hAnsi="Times New Roman" w:cs="Times New Roman"/>
        </w:rPr>
        <w:lastRenderedPageBreak/>
        <w:t>9. Giao diện Demo Trực quan (Streamlit)</w:t>
      </w:r>
    </w:p>
    <w:p w14:paraId="1D858641" w14:textId="77777777" w:rsidR="00FC5855" w:rsidRPr="00684948" w:rsidRDefault="00000000">
      <w:pPr>
        <w:spacing w:after="100" w:line="288" w:lineRule="auto"/>
        <w:rPr>
          <w:rFonts w:cs="Times New Roman"/>
        </w:rPr>
      </w:pPr>
      <w:r w:rsidRPr="00684948">
        <w:rPr>
          <w:rFonts w:cs="Times New Roman"/>
          <w:color w:val="1F2933"/>
          <w:sz w:val="22"/>
        </w:rPr>
        <w:t>Giao diện web được xây dựng bằng Streamlit chia thành 3 cửa sổ (panel) hiển thị đồng thời:</w:t>
      </w:r>
    </w:p>
    <w:tbl>
      <w:tblPr>
        <w:tblStyle w:val="TableGrid"/>
        <w:tblW w:w="0" w:type="auto"/>
        <w:tblLayout w:type="fixed"/>
        <w:tblLook w:val="04A0" w:firstRow="1" w:lastRow="0" w:firstColumn="1" w:lastColumn="0" w:noHBand="0" w:noVBand="1"/>
      </w:tblPr>
      <w:tblGrid>
        <w:gridCol w:w="1814"/>
        <w:gridCol w:w="2267"/>
        <w:gridCol w:w="5442"/>
      </w:tblGrid>
      <w:tr w:rsidR="00FC5855" w:rsidRPr="00684948" w14:paraId="04CF131C" w14:textId="77777777">
        <w:tc>
          <w:tcPr>
            <w:tcW w:w="1814" w:type="dxa"/>
            <w:shd w:val="clear" w:color="auto" w:fill="2E5F88"/>
          </w:tcPr>
          <w:p w14:paraId="267C2097" w14:textId="77777777" w:rsidR="00FC5855" w:rsidRPr="00684948" w:rsidRDefault="00000000">
            <w:pPr>
              <w:rPr>
                <w:rFonts w:cs="Times New Roman"/>
              </w:rPr>
            </w:pPr>
            <w:r w:rsidRPr="00684948">
              <w:rPr>
                <w:rFonts w:cs="Times New Roman"/>
                <w:b/>
                <w:color w:val="FFFFFF"/>
              </w:rPr>
              <w:t>Panel</w:t>
            </w:r>
          </w:p>
        </w:tc>
        <w:tc>
          <w:tcPr>
            <w:tcW w:w="2267" w:type="dxa"/>
            <w:shd w:val="clear" w:color="auto" w:fill="2E5F88"/>
          </w:tcPr>
          <w:p w14:paraId="02FB0472" w14:textId="77777777" w:rsidR="00FC5855" w:rsidRPr="00684948" w:rsidRDefault="00000000">
            <w:pPr>
              <w:rPr>
                <w:rFonts w:cs="Times New Roman"/>
              </w:rPr>
            </w:pPr>
            <w:r w:rsidRPr="00684948">
              <w:rPr>
                <w:rFonts w:cs="Times New Roman"/>
                <w:b/>
                <w:color w:val="FFFFFF"/>
              </w:rPr>
              <w:t>Tiêu đề</w:t>
            </w:r>
          </w:p>
        </w:tc>
        <w:tc>
          <w:tcPr>
            <w:tcW w:w="5442" w:type="dxa"/>
            <w:shd w:val="clear" w:color="auto" w:fill="2E5F88"/>
          </w:tcPr>
          <w:p w14:paraId="72E636BE" w14:textId="77777777" w:rsidR="00FC5855" w:rsidRPr="00684948" w:rsidRDefault="00000000">
            <w:pPr>
              <w:rPr>
                <w:rFonts w:cs="Times New Roman"/>
              </w:rPr>
            </w:pPr>
            <w:r w:rsidRPr="00684948">
              <w:rPr>
                <w:rFonts w:cs="Times New Roman"/>
                <w:b/>
                <w:color w:val="FFFFFF"/>
              </w:rPr>
              <w:t>Nội dung hiển thị</w:t>
            </w:r>
          </w:p>
        </w:tc>
      </w:tr>
      <w:tr w:rsidR="00FC5855" w:rsidRPr="00684948" w14:paraId="5F40D435" w14:textId="77777777">
        <w:tc>
          <w:tcPr>
            <w:tcW w:w="1814" w:type="dxa"/>
          </w:tcPr>
          <w:p w14:paraId="171CDBF0" w14:textId="77777777" w:rsidR="00FC5855" w:rsidRPr="00684948" w:rsidRDefault="00000000">
            <w:pPr>
              <w:rPr>
                <w:rFonts w:cs="Times New Roman"/>
              </w:rPr>
            </w:pPr>
            <w:r w:rsidRPr="00684948">
              <w:rPr>
                <w:rFonts w:cs="Times New Roman"/>
              </w:rPr>
              <w:t>Panel 1 (Trái)</w:t>
            </w:r>
          </w:p>
        </w:tc>
        <w:tc>
          <w:tcPr>
            <w:tcW w:w="2267" w:type="dxa"/>
          </w:tcPr>
          <w:p w14:paraId="492E3398" w14:textId="77777777" w:rsidR="00FC5855" w:rsidRPr="00684948" w:rsidRDefault="00000000">
            <w:pPr>
              <w:rPr>
                <w:rFonts w:cs="Times New Roman"/>
              </w:rPr>
            </w:pPr>
            <w:r w:rsidRPr="00684948">
              <w:rPr>
                <w:rFonts w:ascii="Segoe UI Emoji" w:hAnsi="Segoe UI Emoji" w:cs="Segoe UI Emoji"/>
              </w:rPr>
              <w:t>🔌</w:t>
            </w:r>
            <w:r w:rsidRPr="00684948">
              <w:rPr>
                <w:rFonts w:cs="Times New Roman"/>
              </w:rPr>
              <w:t xml:space="preserve"> MCP Protocol Log</w:t>
            </w:r>
          </w:p>
        </w:tc>
        <w:tc>
          <w:tcPr>
            <w:tcW w:w="5442" w:type="dxa"/>
          </w:tcPr>
          <w:p w14:paraId="0C7E2AE9" w14:textId="77777777" w:rsidR="00FC5855" w:rsidRPr="00684948" w:rsidRDefault="00000000">
            <w:pPr>
              <w:rPr>
                <w:rFonts w:cs="Times New Roman"/>
              </w:rPr>
            </w:pPr>
            <w:r w:rsidRPr="00684948">
              <w:rPr>
                <w:rFonts w:cs="Times New Roman"/>
              </w:rPr>
              <w:t>Toàn bộ JSON-RPC messages theo thời gian thực:</w:t>
            </w:r>
            <w:r w:rsidRPr="00684948">
              <w:rPr>
                <w:rFonts w:cs="Times New Roman"/>
              </w:rPr>
              <w:br/>
              <w:t>• Màu xanh dương: tin nhắn Client gửi</w:t>
            </w:r>
            <w:r w:rsidRPr="00684948">
              <w:rPr>
                <w:rFonts w:cs="Times New Roman"/>
              </w:rPr>
              <w:br/>
              <w:t>• Màu xanh lá: tin nhắn Server trả về</w:t>
            </w:r>
            <w:r w:rsidRPr="00684948">
              <w:rPr>
                <w:rFonts w:cs="Times New Roman"/>
              </w:rPr>
              <w:br/>
              <w:t>• Màu vàng: thông tin bước thực hiện</w:t>
            </w:r>
          </w:p>
        </w:tc>
      </w:tr>
      <w:tr w:rsidR="00FC5855" w:rsidRPr="00684948" w14:paraId="5BF1FD56" w14:textId="77777777">
        <w:tc>
          <w:tcPr>
            <w:tcW w:w="1814" w:type="dxa"/>
          </w:tcPr>
          <w:p w14:paraId="5519CB7F" w14:textId="77777777" w:rsidR="00FC5855" w:rsidRPr="00684948" w:rsidRDefault="00000000">
            <w:pPr>
              <w:rPr>
                <w:rFonts w:cs="Times New Roman"/>
              </w:rPr>
            </w:pPr>
            <w:r w:rsidRPr="00684948">
              <w:rPr>
                <w:rFonts w:cs="Times New Roman"/>
              </w:rPr>
              <w:t>Panel 2 (Giữa)</w:t>
            </w:r>
          </w:p>
        </w:tc>
        <w:tc>
          <w:tcPr>
            <w:tcW w:w="2267" w:type="dxa"/>
          </w:tcPr>
          <w:p w14:paraId="59A0A399" w14:textId="77777777" w:rsidR="00FC5855" w:rsidRPr="00684948" w:rsidRDefault="00000000">
            <w:pPr>
              <w:rPr>
                <w:rFonts w:cs="Times New Roman"/>
              </w:rPr>
            </w:pPr>
            <w:r w:rsidRPr="00684948">
              <w:rPr>
                <w:rFonts w:ascii="Segoe UI Emoji" w:hAnsi="Segoe UI Emoji" w:cs="Segoe UI Emoji"/>
              </w:rPr>
              <w:t>✅</w:t>
            </w:r>
            <w:r w:rsidRPr="00684948">
              <w:rPr>
                <w:rFonts w:cs="Times New Roman"/>
              </w:rPr>
              <w:t xml:space="preserve"> Output từ MCP Server</w:t>
            </w:r>
          </w:p>
        </w:tc>
        <w:tc>
          <w:tcPr>
            <w:tcW w:w="5442" w:type="dxa"/>
          </w:tcPr>
          <w:p w14:paraId="02B103F8" w14:textId="77777777" w:rsidR="00FC5855" w:rsidRPr="00684948" w:rsidRDefault="00000000">
            <w:pPr>
              <w:rPr>
                <w:rFonts w:cs="Times New Roman"/>
              </w:rPr>
            </w:pPr>
            <w:r w:rsidRPr="00684948">
              <w:rPr>
                <w:rFonts w:cs="Times New Roman"/>
              </w:rPr>
              <w:t>Kết quả thực thi code trong Sandbox:</w:t>
            </w:r>
            <w:r w:rsidRPr="00684948">
              <w:rPr>
                <w:rFonts w:cs="Times New Roman"/>
              </w:rPr>
              <w:br/>
              <w:t>• Hiển thị stdout của chương trình</w:t>
            </w:r>
            <w:r w:rsidRPr="00684948">
              <w:rPr>
                <w:rFonts w:cs="Times New Roman"/>
              </w:rPr>
              <w:br/>
              <w:t>• Thông báo lỗi rõ ràng nếu code sai</w:t>
            </w:r>
            <w:r w:rsidRPr="00684948">
              <w:rPr>
                <w:rFonts w:cs="Times New Roman"/>
              </w:rPr>
              <w:br/>
              <w:t>• Thời gian thực thi (ms)</w:t>
            </w:r>
          </w:p>
        </w:tc>
      </w:tr>
      <w:tr w:rsidR="00FC5855" w:rsidRPr="00684948" w14:paraId="5B7A025E" w14:textId="77777777">
        <w:tc>
          <w:tcPr>
            <w:tcW w:w="1814" w:type="dxa"/>
          </w:tcPr>
          <w:p w14:paraId="6D90A794" w14:textId="77777777" w:rsidR="00FC5855" w:rsidRPr="00684948" w:rsidRDefault="00000000">
            <w:pPr>
              <w:rPr>
                <w:rFonts w:cs="Times New Roman"/>
              </w:rPr>
            </w:pPr>
            <w:r w:rsidRPr="00684948">
              <w:rPr>
                <w:rFonts w:cs="Times New Roman"/>
              </w:rPr>
              <w:t>Panel 3 (Phải)</w:t>
            </w:r>
          </w:p>
        </w:tc>
        <w:tc>
          <w:tcPr>
            <w:tcW w:w="2267" w:type="dxa"/>
          </w:tcPr>
          <w:p w14:paraId="6179D9B7" w14:textId="77777777" w:rsidR="00FC5855" w:rsidRPr="00684948" w:rsidRDefault="00000000">
            <w:pPr>
              <w:rPr>
                <w:rFonts w:cs="Times New Roman"/>
              </w:rPr>
            </w:pPr>
            <w:r w:rsidRPr="00684948">
              <w:rPr>
                <w:rFonts w:ascii="Segoe UI Emoji" w:hAnsi="Segoe UI Emoji" w:cs="Segoe UI Emoji"/>
              </w:rPr>
              <w:t>⚖️</w:t>
            </w:r>
            <w:r w:rsidRPr="00684948">
              <w:rPr>
                <w:rFonts w:cs="Times New Roman"/>
              </w:rPr>
              <w:t xml:space="preserve"> MCP vs Direct</w:t>
            </w:r>
          </w:p>
        </w:tc>
        <w:tc>
          <w:tcPr>
            <w:tcW w:w="5442" w:type="dxa"/>
          </w:tcPr>
          <w:p w14:paraId="1AA2328D" w14:textId="77777777" w:rsidR="00FC5855" w:rsidRPr="00684948" w:rsidRDefault="00000000">
            <w:pPr>
              <w:rPr>
                <w:rFonts w:cs="Times New Roman"/>
              </w:rPr>
            </w:pPr>
            <w:r w:rsidRPr="00684948">
              <w:rPr>
                <w:rFonts w:cs="Times New Roman"/>
              </w:rPr>
              <w:t>Bảng so sánh số liệu:</w:t>
            </w:r>
            <w:r w:rsidRPr="00684948">
              <w:rPr>
                <w:rFonts w:cs="Times New Roman"/>
              </w:rPr>
              <w:br/>
              <w:t>• Thời gian thực thi trực tiếp vs MCP</w:t>
            </w:r>
            <w:r w:rsidRPr="00684948">
              <w:rPr>
                <w:rFonts w:cs="Times New Roman"/>
              </w:rPr>
              <w:br/>
              <w:t>• Overhead của giao thức</w:t>
            </w:r>
            <w:r w:rsidRPr="00684948">
              <w:rPr>
                <w:rFonts w:cs="Times New Roman"/>
              </w:rPr>
              <w:br/>
              <w:t>• Phân tích lý do vẫn dùng MCP</w:t>
            </w:r>
          </w:p>
        </w:tc>
      </w:tr>
    </w:tbl>
    <w:p w14:paraId="72B9C45C" w14:textId="77777777" w:rsidR="00FC5855" w:rsidRPr="00684948" w:rsidRDefault="00FC5855">
      <w:pPr>
        <w:rPr>
          <w:rFonts w:cs="Times New Roman"/>
        </w:rPr>
      </w:pPr>
    </w:p>
    <w:p w14:paraId="5BAEF30F" w14:textId="77777777" w:rsidR="00FC5855" w:rsidRPr="00684948" w:rsidRDefault="00000000">
      <w:pPr>
        <w:spacing w:after="100" w:line="288" w:lineRule="auto"/>
        <w:rPr>
          <w:rFonts w:cs="Times New Roman"/>
        </w:rPr>
      </w:pPr>
      <w:r w:rsidRPr="00684948">
        <w:rPr>
          <w:rFonts w:cs="Times New Roman"/>
          <w:b/>
          <w:color w:val="1F2933"/>
          <w:sz w:val="22"/>
        </w:rPr>
        <w:t>Nút điều khiển:</w:t>
      </w:r>
    </w:p>
    <w:p w14:paraId="61AF672E" w14:textId="77777777" w:rsidR="00FC5855" w:rsidRPr="00684948" w:rsidRDefault="00000000">
      <w:pPr>
        <w:pStyle w:val="ListBullet"/>
        <w:spacing w:after="60"/>
        <w:ind w:left="567"/>
        <w:rPr>
          <w:rFonts w:cs="Times New Roman"/>
        </w:rPr>
      </w:pPr>
      <w:r w:rsidRPr="00684948">
        <w:rPr>
          <w:rFonts w:cs="Times New Roman"/>
          <w:color w:val="1F2933"/>
          <w:sz w:val="21"/>
        </w:rPr>
        <w:t>"Chạy với MCP" (màu xanh): Thực thi qua giao thức MCP thực sự, hiển thị đầy đủ log JSON-RPC</w:t>
      </w:r>
    </w:p>
    <w:p w14:paraId="21163CA9" w14:textId="77777777" w:rsidR="00FC5855" w:rsidRPr="00684948" w:rsidRDefault="00000000">
      <w:pPr>
        <w:pStyle w:val="ListBullet"/>
        <w:spacing w:after="60"/>
        <w:ind w:left="567"/>
        <w:rPr>
          <w:rFonts w:cs="Times New Roman"/>
        </w:rPr>
      </w:pPr>
      <w:r w:rsidRPr="00684948">
        <w:rPr>
          <w:rFonts w:cs="Times New Roman"/>
          <w:color w:val="1F2933"/>
          <w:sz w:val="21"/>
        </w:rPr>
        <w:t>"Chạy trực tiếp (không MCP)": Thực thi bằng exec() thô, Panel Protocol Log hiển thị thông báo không có log</w:t>
      </w:r>
    </w:p>
    <w:p w14:paraId="6D21D6EA" w14:textId="77777777" w:rsidR="00FC5855" w:rsidRPr="00684948" w:rsidRDefault="00FC5855">
      <w:pPr>
        <w:rPr>
          <w:rFonts w:cs="Times New Roman"/>
        </w:rPr>
      </w:pPr>
    </w:p>
    <w:p w14:paraId="463EBFB3" w14:textId="77777777" w:rsidR="00FC5855" w:rsidRPr="00684948" w:rsidRDefault="00000000">
      <w:pPr>
        <w:pStyle w:val="Heading1"/>
        <w:rPr>
          <w:rFonts w:ascii="Times New Roman" w:hAnsi="Times New Roman" w:cs="Times New Roman"/>
        </w:rPr>
      </w:pPr>
      <w:r w:rsidRPr="00684948">
        <w:rPr>
          <w:rFonts w:ascii="Times New Roman" w:hAnsi="Times New Roman" w:cs="Times New Roman"/>
        </w:rPr>
        <w:t>10. Kết quả Chạy Demo – Số liệu Thực tế</w:t>
      </w:r>
    </w:p>
    <w:p w14:paraId="704D170F" w14:textId="77777777" w:rsidR="00FC5855" w:rsidRPr="00684948" w:rsidRDefault="00000000">
      <w:pPr>
        <w:spacing w:after="100" w:line="288" w:lineRule="auto"/>
        <w:rPr>
          <w:rFonts w:cs="Times New Roman"/>
        </w:rPr>
      </w:pPr>
      <w:r w:rsidRPr="00684948">
        <w:rPr>
          <w:rFonts w:cs="Times New Roman"/>
          <w:color w:val="1F2933"/>
          <w:sz w:val="22"/>
        </w:rPr>
        <w:t>Dưới đây là kết quả thu được khi chạy demo trên máy phát triển với bài toán tính tổng 1..n:</w:t>
      </w:r>
    </w:p>
    <w:tbl>
      <w:tblPr>
        <w:tblStyle w:val="TableGrid"/>
        <w:tblW w:w="0" w:type="auto"/>
        <w:tblLayout w:type="fixed"/>
        <w:tblLook w:val="04A0" w:firstRow="1" w:lastRow="0" w:firstColumn="1" w:lastColumn="0" w:noHBand="0" w:noVBand="1"/>
      </w:tblPr>
      <w:tblGrid>
        <w:gridCol w:w="2267"/>
        <w:gridCol w:w="2154"/>
        <w:gridCol w:w="2834"/>
        <w:gridCol w:w="1700"/>
      </w:tblGrid>
      <w:tr w:rsidR="00FC5855" w:rsidRPr="00684948" w14:paraId="403624C5" w14:textId="77777777">
        <w:tc>
          <w:tcPr>
            <w:tcW w:w="2267" w:type="dxa"/>
            <w:shd w:val="clear" w:color="auto" w:fill="2E5F88"/>
          </w:tcPr>
          <w:p w14:paraId="587A7CE7" w14:textId="77777777" w:rsidR="00FC5855" w:rsidRPr="00684948" w:rsidRDefault="00000000">
            <w:pPr>
              <w:rPr>
                <w:rFonts w:cs="Times New Roman"/>
              </w:rPr>
            </w:pPr>
            <w:r w:rsidRPr="00684948">
              <w:rPr>
                <w:rFonts w:cs="Times New Roman"/>
                <w:b/>
                <w:color w:val="FFFFFF"/>
              </w:rPr>
              <w:t>Bài toán</w:t>
            </w:r>
          </w:p>
        </w:tc>
        <w:tc>
          <w:tcPr>
            <w:tcW w:w="2154" w:type="dxa"/>
            <w:shd w:val="clear" w:color="auto" w:fill="2E5F88"/>
          </w:tcPr>
          <w:p w14:paraId="6E169DD4" w14:textId="77777777" w:rsidR="00FC5855" w:rsidRPr="00684948" w:rsidRDefault="00000000">
            <w:pPr>
              <w:rPr>
                <w:rFonts w:cs="Times New Roman"/>
              </w:rPr>
            </w:pPr>
            <w:r w:rsidRPr="00684948">
              <w:rPr>
                <w:rFonts w:cs="Times New Roman"/>
                <w:b/>
                <w:color w:val="FFFFFF"/>
              </w:rPr>
              <w:t>Phương pháp</w:t>
            </w:r>
          </w:p>
        </w:tc>
        <w:tc>
          <w:tcPr>
            <w:tcW w:w="2834" w:type="dxa"/>
            <w:shd w:val="clear" w:color="auto" w:fill="2E5F88"/>
          </w:tcPr>
          <w:p w14:paraId="74B1CE24" w14:textId="77777777" w:rsidR="00FC5855" w:rsidRPr="00684948" w:rsidRDefault="00000000">
            <w:pPr>
              <w:rPr>
                <w:rFonts w:cs="Times New Roman"/>
              </w:rPr>
            </w:pPr>
            <w:r w:rsidRPr="00684948">
              <w:rPr>
                <w:rFonts w:cs="Times New Roman"/>
                <w:b/>
                <w:color w:val="FFFFFF"/>
              </w:rPr>
              <w:t>Kết quả</w:t>
            </w:r>
          </w:p>
        </w:tc>
        <w:tc>
          <w:tcPr>
            <w:tcW w:w="1700" w:type="dxa"/>
            <w:shd w:val="clear" w:color="auto" w:fill="2E5F88"/>
          </w:tcPr>
          <w:p w14:paraId="643E2C4B" w14:textId="77777777" w:rsidR="00FC5855" w:rsidRPr="00684948" w:rsidRDefault="00000000">
            <w:pPr>
              <w:rPr>
                <w:rFonts w:cs="Times New Roman"/>
              </w:rPr>
            </w:pPr>
            <w:r w:rsidRPr="00684948">
              <w:rPr>
                <w:rFonts w:cs="Times New Roman"/>
                <w:b/>
                <w:color w:val="FFFFFF"/>
              </w:rPr>
              <w:t>Thời gian</w:t>
            </w:r>
          </w:p>
        </w:tc>
      </w:tr>
      <w:tr w:rsidR="00FC5855" w:rsidRPr="00684948" w14:paraId="40EFEBAF" w14:textId="77777777">
        <w:tc>
          <w:tcPr>
            <w:tcW w:w="2267" w:type="dxa"/>
          </w:tcPr>
          <w:p w14:paraId="782D6624" w14:textId="77777777" w:rsidR="00FC5855" w:rsidRPr="00684948" w:rsidRDefault="00000000">
            <w:pPr>
              <w:rPr>
                <w:rFonts w:cs="Times New Roman"/>
              </w:rPr>
            </w:pPr>
            <w:r w:rsidRPr="00684948">
              <w:rPr>
                <w:rFonts w:cs="Times New Roman"/>
              </w:rPr>
              <w:t>Tổng 1..10</w:t>
            </w:r>
          </w:p>
        </w:tc>
        <w:tc>
          <w:tcPr>
            <w:tcW w:w="2154" w:type="dxa"/>
          </w:tcPr>
          <w:p w14:paraId="00B46559" w14:textId="77777777" w:rsidR="00FC5855" w:rsidRPr="00684948" w:rsidRDefault="00000000">
            <w:pPr>
              <w:rPr>
                <w:rFonts w:cs="Times New Roman"/>
              </w:rPr>
            </w:pPr>
            <w:r w:rsidRPr="00684948">
              <w:rPr>
                <w:rFonts w:cs="Times New Roman"/>
              </w:rPr>
              <w:t>Direct exec()</w:t>
            </w:r>
          </w:p>
        </w:tc>
        <w:tc>
          <w:tcPr>
            <w:tcW w:w="2834" w:type="dxa"/>
          </w:tcPr>
          <w:p w14:paraId="23A0BAF6" w14:textId="77777777" w:rsidR="00FC5855" w:rsidRPr="00684948" w:rsidRDefault="00000000">
            <w:pPr>
              <w:rPr>
                <w:rFonts w:cs="Times New Roman"/>
              </w:rPr>
            </w:pPr>
            <w:r w:rsidRPr="00684948">
              <w:rPr>
                <w:rFonts w:cs="Times New Roman"/>
              </w:rPr>
              <w:t>OK – 55</w:t>
            </w:r>
          </w:p>
        </w:tc>
        <w:tc>
          <w:tcPr>
            <w:tcW w:w="1700" w:type="dxa"/>
          </w:tcPr>
          <w:p w14:paraId="6831289D" w14:textId="77777777" w:rsidR="00FC5855" w:rsidRPr="00684948" w:rsidRDefault="00000000">
            <w:pPr>
              <w:rPr>
                <w:rFonts w:cs="Times New Roman"/>
              </w:rPr>
            </w:pPr>
            <w:r w:rsidRPr="00684948">
              <w:rPr>
                <w:rFonts w:cs="Times New Roman"/>
              </w:rPr>
              <w:t>~1ms</w:t>
            </w:r>
          </w:p>
        </w:tc>
      </w:tr>
      <w:tr w:rsidR="00FC5855" w:rsidRPr="00684948" w14:paraId="71064521" w14:textId="77777777">
        <w:tc>
          <w:tcPr>
            <w:tcW w:w="2267" w:type="dxa"/>
          </w:tcPr>
          <w:p w14:paraId="4F31763C" w14:textId="77777777" w:rsidR="00FC5855" w:rsidRPr="00684948" w:rsidRDefault="00000000">
            <w:pPr>
              <w:rPr>
                <w:rFonts w:cs="Times New Roman"/>
              </w:rPr>
            </w:pPr>
            <w:r w:rsidRPr="00684948">
              <w:rPr>
                <w:rFonts w:cs="Times New Roman"/>
              </w:rPr>
              <w:t>Tổng 1..10</w:t>
            </w:r>
          </w:p>
        </w:tc>
        <w:tc>
          <w:tcPr>
            <w:tcW w:w="2154" w:type="dxa"/>
          </w:tcPr>
          <w:p w14:paraId="3791B796" w14:textId="77777777" w:rsidR="00FC5855" w:rsidRPr="00684948" w:rsidRDefault="00000000">
            <w:pPr>
              <w:rPr>
                <w:rFonts w:cs="Times New Roman"/>
              </w:rPr>
            </w:pPr>
            <w:r w:rsidRPr="00684948">
              <w:rPr>
                <w:rFonts w:cs="Times New Roman"/>
              </w:rPr>
              <w:t>MCP Protocol</w:t>
            </w:r>
          </w:p>
        </w:tc>
        <w:tc>
          <w:tcPr>
            <w:tcW w:w="2834" w:type="dxa"/>
          </w:tcPr>
          <w:p w14:paraId="6C3CBC86" w14:textId="77777777" w:rsidR="00FC5855" w:rsidRPr="00684948" w:rsidRDefault="00000000">
            <w:pPr>
              <w:rPr>
                <w:rFonts w:cs="Times New Roman"/>
              </w:rPr>
            </w:pPr>
            <w:r w:rsidRPr="00684948">
              <w:rPr>
                <w:rFonts w:cs="Times New Roman"/>
              </w:rPr>
              <w:t>OK – 55</w:t>
            </w:r>
          </w:p>
        </w:tc>
        <w:tc>
          <w:tcPr>
            <w:tcW w:w="1700" w:type="dxa"/>
          </w:tcPr>
          <w:p w14:paraId="71194202" w14:textId="77777777" w:rsidR="00FC5855" w:rsidRPr="00684948" w:rsidRDefault="00000000">
            <w:pPr>
              <w:rPr>
                <w:rFonts w:cs="Times New Roman"/>
              </w:rPr>
            </w:pPr>
            <w:r w:rsidRPr="00684948">
              <w:rPr>
                <w:rFonts w:cs="Times New Roman"/>
              </w:rPr>
              <w:t>~300-500ms</w:t>
            </w:r>
          </w:p>
        </w:tc>
      </w:tr>
      <w:tr w:rsidR="00FC5855" w:rsidRPr="00684948" w14:paraId="006308E7" w14:textId="77777777">
        <w:tc>
          <w:tcPr>
            <w:tcW w:w="2267" w:type="dxa"/>
          </w:tcPr>
          <w:p w14:paraId="1896ED50" w14:textId="77777777" w:rsidR="00FC5855" w:rsidRPr="00684948" w:rsidRDefault="00000000">
            <w:pPr>
              <w:rPr>
                <w:rFonts w:cs="Times New Roman"/>
              </w:rPr>
            </w:pPr>
            <w:r w:rsidRPr="00684948">
              <w:rPr>
                <w:rFonts w:cs="Times New Roman"/>
              </w:rPr>
              <w:t>Code có lỗi IndexError</w:t>
            </w:r>
          </w:p>
        </w:tc>
        <w:tc>
          <w:tcPr>
            <w:tcW w:w="2154" w:type="dxa"/>
          </w:tcPr>
          <w:p w14:paraId="711AE64F" w14:textId="77777777" w:rsidR="00FC5855" w:rsidRPr="00684948" w:rsidRDefault="00000000">
            <w:pPr>
              <w:rPr>
                <w:rFonts w:cs="Times New Roman"/>
              </w:rPr>
            </w:pPr>
            <w:r w:rsidRPr="00684948">
              <w:rPr>
                <w:rFonts w:cs="Times New Roman"/>
              </w:rPr>
              <w:t>Direct exec()</w:t>
            </w:r>
          </w:p>
        </w:tc>
        <w:tc>
          <w:tcPr>
            <w:tcW w:w="2834" w:type="dxa"/>
          </w:tcPr>
          <w:p w14:paraId="30025325" w14:textId="77777777" w:rsidR="00FC5855" w:rsidRPr="00684948" w:rsidRDefault="00000000">
            <w:pPr>
              <w:rPr>
                <w:rFonts w:cs="Times New Roman"/>
              </w:rPr>
            </w:pPr>
            <w:r w:rsidRPr="00684948">
              <w:rPr>
                <w:rFonts w:cs="Times New Roman"/>
              </w:rPr>
              <w:t>ERROR bị lộ vào process</w:t>
            </w:r>
          </w:p>
        </w:tc>
        <w:tc>
          <w:tcPr>
            <w:tcW w:w="1700" w:type="dxa"/>
          </w:tcPr>
          <w:p w14:paraId="643C8263" w14:textId="77777777" w:rsidR="00FC5855" w:rsidRPr="00684948" w:rsidRDefault="00000000">
            <w:pPr>
              <w:rPr>
                <w:rFonts w:cs="Times New Roman"/>
              </w:rPr>
            </w:pPr>
            <w:r w:rsidRPr="00684948">
              <w:rPr>
                <w:rFonts w:cs="Times New Roman"/>
              </w:rPr>
              <w:t>~1ms</w:t>
            </w:r>
          </w:p>
        </w:tc>
      </w:tr>
      <w:tr w:rsidR="00FC5855" w:rsidRPr="00684948" w14:paraId="273B91E6" w14:textId="77777777">
        <w:tc>
          <w:tcPr>
            <w:tcW w:w="2267" w:type="dxa"/>
          </w:tcPr>
          <w:p w14:paraId="72593FD6" w14:textId="77777777" w:rsidR="00FC5855" w:rsidRPr="00684948" w:rsidRDefault="00000000">
            <w:pPr>
              <w:rPr>
                <w:rFonts w:cs="Times New Roman"/>
              </w:rPr>
            </w:pPr>
            <w:r w:rsidRPr="00684948">
              <w:rPr>
                <w:rFonts w:cs="Times New Roman"/>
              </w:rPr>
              <w:t>Code có lỗi IndexError</w:t>
            </w:r>
          </w:p>
        </w:tc>
        <w:tc>
          <w:tcPr>
            <w:tcW w:w="2154" w:type="dxa"/>
          </w:tcPr>
          <w:p w14:paraId="64F2DE3E" w14:textId="77777777" w:rsidR="00FC5855" w:rsidRPr="00684948" w:rsidRDefault="00000000">
            <w:pPr>
              <w:rPr>
                <w:rFonts w:cs="Times New Roman"/>
              </w:rPr>
            </w:pPr>
            <w:r w:rsidRPr="00684948">
              <w:rPr>
                <w:rFonts w:cs="Times New Roman"/>
              </w:rPr>
              <w:t>MCP Protocol</w:t>
            </w:r>
          </w:p>
        </w:tc>
        <w:tc>
          <w:tcPr>
            <w:tcW w:w="2834" w:type="dxa"/>
          </w:tcPr>
          <w:p w14:paraId="5444CF28" w14:textId="77777777" w:rsidR="00FC5855" w:rsidRPr="00684948" w:rsidRDefault="00000000">
            <w:pPr>
              <w:rPr>
                <w:rFonts w:cs="Times New Roman"/>
              </w:rPr>
            </w:pPr>
            <w:r w:rsidRPr="00684948">
              <w:rPr>
                <w:rFonts w:cs="Times New Roman"/>
              </w:rPr>
              <w:t>ERROR cô lập trong Sandbox</w:t>
            </w:r>
          </w:p>
        </w:tc>
        <w:tc>
          <w:tcPr>
            <w:tcW w:w="1700" w:type="dxa"/>
          </w:tcPr>
          <w:p w14:paraId="6ECC1B2D" w14:textId="77777777" w:rsidR="00FC5855" w:rsidRPr="00684948" w:rsidRDefault="00000000">
            <w:pPr>
              <w:rPr>
                <w:rFonts w:cs="Times New Roman"/>
              </w:rPr>
            </w:pPr>
            <w:r w:rsidRPr="00684948">
              <w:rPr>
                <w:rFonts w:cs="Times New Roman"/>
              </w:rPr>
              <w:t>~300ms</w:t>
            </w:r>
          </w:p>
        </w:tc>
      </w:tr>
      <w:tr w:rsidR="00FC5855" w:rsidRPr="00684948" w14:paraId="5C166C5A" w14:textId="77777777">
        <w:tc>
          <w:tcPr>
            <w:tcW w:w="2267" w:type="dxa"/>
          </w:tcPr>
          <w:p w14:paraId="3358E478" w14:textId="77777777" w:rsidR="00FC5855" w:rsidRPr="00684948" w:rsidRDefault="00000000">
            <w:pPr>
              <w:rPr>
                <w:rFonts w:cs="Times New Roman"/>
              </w:rPr>
            </w:pPr>
            <w:r w:rsidRPr="00684948">
              <w:rPr>
                <w:rFonts w:cs="Times New Roman"/>
              </w:rPr>
              <w:t>Số nguyên tố 1-30</w:t>
            </w:r>
          </w:p>
        </w:tc>
        <w:tc>
          <w:tcPr>
            <w:tcW w:w="2154" w:type="dxa"/>
          </w:tcPr>
          <w:p w14:paraId="7441A71B" w14:textId="77777777" w:rsidR="00FC5855" w:rsidRPr="00684948" w:rsidRDefault="00000000">
            <w:pPr>
              <w:rPr>
                <w:rFonts w:cs="Times New Roman"/>
              </w:rPr>
            </w:pPr>
            <w:r w:rsidRPr="00684948">
              <w:rPr>
                <w:rFonts w:cs="Times New Roman"/>
              </w:rPr>
              <w:t>MCP Protocol</w:t>
            </w:r>
          </w:p>
        </w:tc>
        <w:tc>
          <w:tcPr>
            <w:tcW w:w="2834" w:type="dxa"/>
          </w:tcPr>
          <w:p w14:paraId="15B4BD02" w14:textId="77777777" w:rsidR="00FC5855" w:rsidRPr="00684948" w:rsidRDefault="00000000">
            <w:pPr>
              <w:rPr>
                <w:rFonts w:cs="Times New Roman"/>
              </w:rPr>
            </w:pPr>
            <w:r w:rsidRPr="00684948">
              <w:rPr>
                <w:rFonts w:cs="Times New Roman"/>
              </w:rPr>
              <w:t>OK – [2,3,5,7,11,13,17,19,23,29]</w:t>
            </w:r>
          </w:p>
        </w:tc>
        <w:tc>
          <w:tcPr>
            <w:tcW w:w="1700" w:type="dxa"/>
          </w:tcPr>
          <w:p w14:paraId="51C3B57D" w14:textId="77777777" w:rsidR="00FC5855" w:rsidRPr="00684948" w:rsidRDefault="00000000">
            <w:pPr>
              <w:rPr>
                <w:rFonts w:cs="Times New Roman"/>
              </w:rPr>
            </w:pPr>
            <w:r w:rsidRPr="00684948">
              <w:rPr>
                <w:rFonts w:cs="Times New Roman"/>
              </w:rPr>
              <w:t>~300ms</w:t>
            </w:r>
          </w:p>
        </w:tc>
      </w:tr>
    </w:tbl>
    <w:p w14:paraId="6347A0C5" w14:textId="77777777" w:rsidR="00FC5855" w:rsidRPr="00684948" w:rsidRDefault="00FC5855">
      <w:pPr>
        <w:rPr>
          <w:rFonts w:cs="Times New Roman"/>
        </w:rPr>
      </w:pPr>
    </w:p>
    <w:p w14:paraId="4DEF8ADE" w14:textId="4961D83E" w:rsidR="00FC5855" w:rsidRPr="00684948" w:rsidRDefault="00000000">
      <w:pPr>
        <w:spacing w:after="100" w:line="288" w:lineRule="auto"/>
        <w:rPr>
          <w:rFonts w:cs="Times New Roman"/>
        </w:rPr>
      </w:pPr>
      <w:r w:rsidRPr="00684948">
        <w:rPr>
          <w:rFonts w:cs="Times New Roman"/>
          <w:color w:val="1F2933"/>
          <w:sz w:val="22"/>
        </w:rPr>
        <w:t>Nhận xét: Overhead của MCP (~300ms) là chi phí khởi động subprocess và Handshake. Đây là chi phí cố định, không phụ thuộc vào độ phức tạp của bài toán. Trong hệ thống thực tế, MCP Server sẽ chạy liên tục (persistent), chi phí Handshake chỉ tốn một lần khi khởi động — sau đó mỗi lần gọi tool chỉ mất vài mili-giây.</w:t>
      </w:r>
    </w:p>
    <w:p w14:paraId="79AF56AA" w14:textId="77777777" w:rsidR="00FC5855" w:rsidRPr="00684948" w:rsidRDefault="00000000">
      <w:pPr>
        <w:pStyle w:val="Heading1"/>
        <w:rPr>
          <w:rFonts w:ascii="Times New Roman" w:hAnsi="Times New Roman" w:cs="Times New Roman"/>
        </w:rPr>
      </w:pPr>
      <w:r w:rsidRPr="00684948">
        <w:rPr>
          <w:rFonts w:ascii="Times New Roman" w:hAnsi="Times New Roman" w:cs="Times New Roman"/>
        </w:rPr>
        <w:t>11. Phân tích: MCP đem lại gì so với cách tiếp cận thông thường?</w:t>
      </w:r>
    </w:p>
    <w:tbl>
      <w:tblPr>
        <w:tblStyle w:val="TableGrid"/>
        <w:tblW w:w="0" w:type="auto"/>
        <w:tblLayout w:type="fixed"/>
        <w:tblLook w:val="04A0" w:firstRow="1" w:lastRow="0" w:firstColumn="1" w:lastColumn="0" w:noHBand="0" w:noVBand="1"/>
      </w:tblPr>
      <w:tblGrid>
        <w:gridCol w:w="2551"/>
        <w:gridCol w:w="3288"/>
        <w:gridCol w:w="3685"/>
      </w:tblGrid>
      <w:tr w:rsidR="00FC5855" w:rsidRPr="00684948" w14:paraId="080018C2" w14:textId="77777777">
        <w:tc>
          <w:tcPr>
            <w:tcW w:w="2551" w:type="dxa"/>
            <w:shd w:val="clear" w:color="auto" w:fill="2E5F88"/>
          </w:tcPr>
          <w:p w14:paraId="569CA6CD" w14:textId="77777777" w:rsidR="00FC5855" w:rsidRPr="00684948" w:rsidRDefault="00000000">
            <w:pPr>
              <w:rPr>
                <w:rFonts w:cs="Times New Roman"/>
              </w:rPr>
            </w:pPr>
            <w:r w:rsidRPr="00684948">
              <w:rPr>
                <w:rFonts w:cs="Times New Roman"/>
                <w:b/>
                <w:color w:val="FFFFFF"/>
              </w:rPr>
              <w:t>Tiêu chí</w:t>
            </w:r>
          </w:p>
        </w:tc>
        <w:tc>
          <w:tcPr>
            <w:tcW w:w="3288" w:type="dxa"/>
            <w:shd w:val="clear" w:color="auto" w:fill="2E5F88"/>
          </w:tcPr>
          <w:p w14:paraId="52B7E7CE" w14:textId="77777777" w:rsidR="00FC5855" w:rsidRPr="00684948" w:rsidRDefault="00000000">
            <w:pPr>
              <w:rPr>
                <w:rFonts w:cs="Times New Roman"/>
              </w:rPr>
            </w:pPr>
            <w:r w:rsidRPr="00684948">
              <w:rPr>
                <w:rFonts w:cs="Times New Roman"/>
                <w:b/>
                <w:color w:val="FFFFFF"/>
              </w:rPr>
              <w:t>Cách thông thường (API/exec)</w:t>
            </w:r>
          </w:p>
        </w:tc>
        <w:tc>
          <w:tcPr>
            <w:tcW w:w="3685" w:type="dxa"/>
            <w:shd w:val="clear" w:color="auto" w:fill="2E5F88"/>
          </w:tcPr>
          <w:p w14:paraId="7444A1CD" w14:textId="77777777" w:rsidR="00FC5855" w:rsidRPr="00684948" w:rsidRDefault="00000000">
            <w:pPr>
              <w:rPr>
                <w:rFonts w:cs="Times New Roman"/>
              </w:rPr>
            </w:pPr>
            <w:r w:rsidRPr="00684948">
              <w:rPr>
                <w:rFonts w:cs="Times New Roman"/>
                <w:b/>
                <w:color w:val="FFFFFF"/>
              </w:rPr>
              <w:t>MCP Protocol</w:t>
            </w:r>
          </w:p>
        </w:tc>
      </w:tr>
      <w:tr w:rsidR="00FC5855" w:rsidRPr="00684948" w14:paraId="07004FC9" w14:textId="77777777">
        <w:tc>
          <w:tcPr>
            <w:tcW w:w="2551" w:type="dxa"/>
          </w:tcPr>
          <w:p w14:paraId="06C27185" w14:textId="77777777" w:rsidR="00FC5855" w:rsidRPr="00684948" w:rsidRDefault="00000000">
            <w:pPr>
              <w:rPr>
                <w:rFonts w:cs="Times New Roman"/>
              </w:rPr>
            </w:pPr>
            <w:r w:rsidRPr="00684948">
              <w:rPr>
                <w:rFonts w:cs="Times New Roman"/>
              </w:rPr>
              <w:lastRenderedPageBreak/>
              <w:t>Khởi động</w:t>
            </w:r>
          </w:p>
        </w:tc>
        <w:tc>
          <w:tcPr>
            <w:tcW w:w="3288" w:type="dxa"/>
          </w:tcPr>
          <w:p w14:paraId="6C89A0C7" w14:textId="77777777" w:rsidR="00FC5855" w:rsidRPr="00684948" w:rsidRDefault="00000000">
            <w:pPr>
              <w:rPr>
                <w:rFonts w:cs="Times New Roman"/>
              </w:rPr>
            </w:pPr>
            <w:r w:rsidRPr="00684948">
              <w:rPr>
                <w:rFonts w:cs="Times New Roman"/>
              </w:rPr>
              <w:t>Gọi hàm trực tiếp trong code</w:t>
            </w:r>
          </w:p>
        </w:tc>
        <w:tc>
          <w:tcPr>
            <w:tcW w:w="3685" w:type="dxa"/>
          </w:tcPr>
          <w:p w14:paraId="76E9EB99" w14:textId="77777777" w:rsidR="00FC5855" w:rsidRPr="00684948" w:rsidRDefault="00000000">
            <w:pPr>
              <w:rPr>
                <w:rFonts w:cs="Times New Roman"/>
              </w:rPr>
            </w:pPr>
            <w:r w:rsidRPr="00684948">
              <w:rPr>
                <w:rFonts w:cs="Times New Roman"/>
              </w:rPr>
              <w:t>Subprocess + JSON-RPC Handshake</w:t>
            </w:r>
          </w:p>
        </w:tc>
      </w:tr>
      <w:tr w:rsidR="00FC5855" w:rsidRPr="00684948" w14:paraId="5885D4D5" w14:textId="77777777">
        <w:tc>
          <w:tcPr>
            <w:tcW w:w="2551" w:type="dxa"/>
          </w:tcPr>
          <w:p w14:paraId="32018798" w14:textId="77777777" w:rsidR="00FC5855" w:rsidRPr="00684948" w:rsidRDefault="00000000">
            <w:pPr>
              <w:rPr>
                <w:rFonts w:cs="Times New Roman"/>
              </w:rPr>
            </w:pPr>
            <w:r w:rsidRPr="00684948">
              <w:rPr>
                <w:rFonts w:cs="Times New Roman"/>
              </w:rPr>
              <w:t>Discovery</w:t>
            </w:r>
          </w:p>
        </w:tc>
        <w:tc>
          <w:tcPr>
            <w:tcW w:w="3288" w:type="dxa"/>
          </w:tcPr>
          <w:p w14:paraId="7FBBA72F" w14:textId="77777777" w:rsidR="00FC5855" w:rsidRPr="00684948" w:rsidRDefault="00000000">
            <w:pPr>
              <w:rPr>
                <w:rFonts w:cs="Times New Roman"/>
              </w:rPr>
            </w:pPr>
            <w:r w:rsidRPr="00684948">
              <w:rPr>
                <w:rFonts w:cs="Times New Roman"/>
              </w:rPr>
              <w:t>Không có – lập trình viên hardcode</w:t>
            </w:r>
          </w:p>
        </w:tc>
        <w:tc>
          <w:tcPr>
            <w:tcW w:w="3685" w:type="dxa"/>
          </w:tcPr>
          <w:p w14:paraId="5D09B587" w14:textId="77777777" w:rsidR="00FC5855" w:rsidRPr="00684948" w:rsidRDefault="00000000">
            <w:pPr>
              <w:rPr>
                <w:rFonts w:cs="Times New Roman"/>
              </w:rPr>
            </w:pPr>
            <w:r w:rsidRPr="00684948">
              <w:rPr>
                <w:rFonts w:cs="Times New Roman"/>
              </w:rPr>
              <w:t>Tự động qua tools/list</w:t>
            </w:r>
          </w:p>
        </w:tc>
      </w:tr>
      <w:tr w:rsidR="00FC5855" w:rsidRPr="00684948" w14:paraId="3F1A130A" w14:textId="77777777">
        <w:tc>
          <w:tcPr>
            <w:tcW w:w="2551" w:type="dxa"/>
          </w:tcPr>
          <w:p w14:paraId="2142D296" w14:textId="77777777" w:rsidR="00FC5855" w:rsidRPr="00684948" w:rsidRDefault="00000000">
            <w:pPr>
              <w:rPr>
                <w:rFonts w:cs="Times New Roman"/>
              </w:rPr>
            </w:pPr>
            <w:r w:rsidRPr="00684948">
              <w:rPr>
                <w:rFonts w:cs="Times New Roman"/>
              </w:rPr>
              <w:t>Bảo mật Sandbox</w:t>
            </w:r>
          </w:p>
        </w:tc>
        <w:tc>
          <w:tcPr>
            <w:tcW w:w="3288" w:type="dxa"/>
          </w:tcPr>
          <w:p w14:paraId="1B958ADA" w14:textId="77777777" w:rsidR="00FC5855" w:rsidRPr="00684948" w:rsidRDefault="00000000">
            <w:pPr>
              <w:rPr>
                <w:rFonts w:cs="Times New Roman"/>
              </w:rPr>
            </w:pPr>
            <w:r w:rsidRPr="00684948">
              <w:rPr>
                <w:rFonts w:cs="Times New Roman"/>
              </w:rPr>
              <w:t>Chạy chung process – nguy hiểm</w:t>
            </w:r>
          </w:p>
        </w:tc>
        <w:tc>
          <w:tcPr>
            <w:tcW w:w="3685" w:type="dxa"/>
          </w:tcPr>
          <w:p w14:paraId="52FC962D" w14:textId="77777777" w:rsidR="00FC5855" w:rsidRPr="00684948" w:rsidRDefault="00000000">
            <w:pPr>
              <w:rPr>
                <w:rFonts w:cs="Times New Roman"/>
              </w:rPr>
            </w:pPr>
            <w:r w:rsidRPr="00684948">
              <w:rPr>
                <w:rFonts w:cs="Times New Roman"/>
              </w:rPr>
              <w:t>Subprocess độc lập – cô lập hoàn toàn</w:t>
            </w:r>
          </w:p>
        </w:tc>
      </w:tr>
      <w:tr w:rsidR="00FC5855" w:rsidRPr="00684948" w14:paraId="6B2A6663" w14:textId="77777777">
        <w:tc>
          <w:tcPr>
            <w:tcW w:w="2551" w:type="dxa"/>
          </w:tcPr>
          <w:p w14:paraId="6659468A" w14:textId="77777777" w:rsidR="00FC5855" w:rsidRPr="00684948" w:rsidRDefault="00000000">
            <w:pPr>
              <w:rPr>
                <w:rFonts w:cs="Times New Roman"/>
              </w:rPr>
            </w:pPr>
            <w:r w:rsidRPr="00684948">
              <w:rPr>
                <w:rFonts w:cs="Times New Roman"/>
              </w:rPr>
              <w:t>Định dạng kết quả</w:t>
            </w:r>
          </w:p>
        </w:tc>
        <w:tc>
          <w:tcPr>
            <w:tcW w:w="3288" w:type="dxa"/>
          </w:tcPr>
          <w:p w14:paraId="09F40928" w14:textId="77777777" w:rsidR="00FC5855" w:rsidRPr="00684948" w:rsidRDefault="00000000">
            <w:pPr>
              <w:rPr>
                <w:rFonts w:cs="Times New Roman"/>
              </w:rPr>
            </w:pPr>
            <w:r w:rsidRPr="00684948">
              <w:rPr>
                <w:rFonts w:cs="Times New Roman"/>
              </w:rPr>
              <w:t>Tùy ý, không có schema</w:t>
            </w:r>
          </w:p>
        </w:tc>
        <w:tc>
          <w:tcPr>
            <w:tcW w:w="3685" w:type="dxa"/>
          </w:tcPr>
          <w:p w14:paraId="72100205" w14:textId="77777777" w:rsidR="00FC5855" w:rsidRPr="00684948" w:rsidRDefault="00000000">
            <w:pPr>
              <w:rPr>
                <w:rFonts w:cs="Times New Roman"/>
              </w:rPr>
            </w:pPr>
            <w:r w:rsidRPr="00684948">
              <w:rPr>
                <w:rFonts w:cs="Times New Roman"/>
              </w:rPr>
              <w:t>JSON chuẩn hóa, LLM đọc được</w:t>
            </w:r>
          </w:p>
        </w:tc>
      </w:tr>
      <w:tr w:rsidR="00FC5855" w:rsidRPr="00684948" w14:paraId="19303F33" w14:textId="77777777">
        <w:tc>
          <w:tcPr>
            <w:tcW w:w="2551" w:type="dxa"/>
          </w:tcPr>
          <w:p w14:paraId="54A6C572" w14:textId="77777777" w:rsidR="00FC5855" w:rsidRPr="00684948" w:rsidRDefault="00000000">
            <w:pPr>
              <w:rPr>
                <w:rFonts w:cs="Times New Roman"/>
              </w:rPr>
            </w:pPr>
            <w:r w:rsidRPr="00684948">
              <w:rPr>
                <w:rFonts w:cs="Times New Roman"/>
              </w:rPr>
              <w:t>Khả năng mở rộng</w:t>
            </w:r>
          </w:p>
        </w:tc>
        <w:tc>
          <w:tcPr>
            <w:tcW w:w="3288" w:type="dxa"/>
          </w:tcPr>
          <w:p w14:paraId="1CF18C65" w14:textId="77777777" w:rsidR="00FC5855" w:rsidRPr="00684948" w:rsidRDefault="00000000">
            <w:pPr>
              <w:rPr>
                <w:rFonts w:cs="Times New Roman"/>
              </w:rPr>
            </w:pPr>
            <w:r w:rsidRPr="00684948">
              <w:rPr>
                <w:rFonts w:cs="Times New Roman"/>
              </w:rPr>
              <w:t>Phải sửa code khi thêm chức năng</w:t>
            </w:r>
          </w:p>
        </w:tc>
        <w:tc>
          <w:tcPr>
            <w:tcW w:w="3685" w:type="dxa"/>
          </w:tcPr>
          <w:p w14:paraId="79A3BA55" w14:textId="77777777" w:rsidR="00FC5855" w:rsidRPr="00684948" w:rsidRDefault="00000000">
            <w:pPr>
              <w:rPr>
                <w:rFonts w:cs="Times New Roman"/>
              </w:rPr>
            </w:pPr>
            <w:r w:rsidRPr="00684948">
              <w:rPr>
                <w:rFonts w:cs="Times New Roman"/>
              </w:rPr>
              <w:t>Thêm @mcp.tool() – Client tự khám phá</w:t>
            </w:r>
          </w:p>
        </w:tc>
      </w:tr>
      <w:tr w:rsidR="00FC5855" w:rsidRPr="00684948" w14:paraId="0BD60790" w14:textId="77777777">
        <w:tc>
          <w:tcPr>
            <w:tcW w:w="2551" w:type="dxa"/>
          </w:tcPr>
          <w:p w14:paraId="6AF545CA" w14:textId="77777777" w:rsidR="00FC5855" w:rsidRPr="00684948" w:rsidRDefault="00000000">
            <w:pPr>
              <w:rPr>
                <w:rFonts w:cs="Times New Roman"/>
              </w:rPr>
            </w:pPr>
            <w:r w:rsidRPr="00684948">
              <w:rPr>
                <w:rFonts w:cs="Times New Roman"/>
              </w:rPr>
              <w:t>Tương thích AI</w:t>
            </w:r>
          </w:p>
        </w:tc>
        <w:tc>
          <w:tcPr>
            <w:tcW w:w="3288" w:type="dxa"/>
          </w:tcPr>
          <w:p w14:paraId="5E835469" w14:textId="77777777" w:rsidR="00FC5855" w:rsidRPr="00684948" w:rsidRDefault="00000000">
            <w:pPr>
              <w:rPr>
                <w:rFonts w:cs="Times New Roman"/>
              </w:rPr>
            </w:pPr>
            <w:r w:rsidRPr="00684948">
              <w:rPr>
                <w:rFonts w:cs="Times New Roman"/>
              </w:rPr>
              <w:t>Chỉ dùng được với code của mình</w:t>
            </w:r>
          </w:p>
        </w:tc>
        <w:tc>
          <w:tcPr>
            <w:tcW w:w="3685" w:type="dxa"/>
          </w:tcPr>
          <w:p w14:paraId="6F4A2E10" w14:textId="77777777" w:rsidR="00FC5855" w:rsidRPr="00684948" w:rsidRDefault="00000000">
            <w:pPr>
              <w:rPr>
                <w:rFonts w:cs="Times New Roman"/>
              </w:rPr>
            </w:pPr>
            <w:r w:rsidRPr="00684948">
              <w:rPr>
                <w:rFonts w:cs="Times New Roman"/>
              </w:rPr>
              <w:t>Mọi AI hỗ trợ MCP đều dùng được</w:t>
            </w:r>
          </w:p>
        </w:tc>
      </w:tr>
      <w:tr w:rsidR="00FC5855" w:rsidRPr="00684948" w14:paraId="46F9BEA2" w14:textId="77777777">
        <w:tc>
          <w:tcPr>
            <w:tcW w:w="2551" w:type="dxa"/>
          </w:tcPr>
          <w:p w14:paraId="2CECDA95" w14:textId="77777777" w:rsidR="00FC5855" w:rsidRPr="00684948" w:rsidRDefault="00000000">
            <w:pPr>
              <w:rPr>
                <w:rFonts w:cs="Times New Roman"/>
              </w:rPr>
            </w:pPr>
            <w:r w:rsidRPr="00684948">
              <w:rPr>
                <w:rFonts w:cs="Times New Roman"/>
              </w:rPr>
              <w:t>Tiêu chuẩn</w:t>
            </w:r>
          </w:p>
        </w:tc>
        <w:tc>
          <w:tcPr>
            <w:tcW w:w="3288" w:type="dxa"/>
          </w:tcPr>
          <w:p w14:paraId="158A539C" w14:textId="77777777" w:rsidR="00FC5855" w:rsidRPr="00684948" w:rsidRDefault="00000000">
            <w:pPr>
              <w:rPr>
                <w:rFonts w:cs="Times New Roman"/>
              </w:rPr>
            </w:pPr>
            <w:r w:rsidRPr="00684948">
              <w:rPr>
                <w:rFonts w:cs="Times New Roman"/>
              </w:rPr>
              <w:t>Không có</w:t>
            </w:r>
          </w:p>
        </w:tc>
        <w:tc>
          <w:tcPr>
            <w:tcW w:w="3685" w:type="dxa"/>
          </w:tcPr>
          <w:p w14:paraId="76B6341A" w14:textId="77777777" w:rsidR="00FC5855" w:rsidRPr="00684948" w:rsidRDefault="00000000">
            <w:pPr>
              <w:rPr>
                <w:rFonts w:cs="Times New Roman"/>
              </w:rPr>
            </w:pPr>
            <w:r w:rsidRPr="00684948">
              <w:rPr>
                <w:rFonts w:cs="Times New Roman"/>
              </w:rPr>
              <w:t>JSON-RPC 2.0, được Linux Foundation quản lý</w:t>
            </w:r>
          </w:p>
        </w:tc>
      </w:tr>
    </w:tbl>
    <w:p w14:paraId="761329FC" w14:textId="77777777" w:rsidR="00FC5855" w:rsidRPr="00684948" w:rsidRDefault="00FC5855">
      <w:pPr>
        <w:rPr>
          <w:rFonts w:cs="Times New Roman"/>
        </w:rPr>
      </w:pPr>
    </w:p>
    <w:p w14:paraId="583EA048" w14:textId="77777777" w:rsidR="00FC5855" w:rsidRPr="00684948" w:rsidRDefault="00000000">
      <w:pPr>
        <w:pStyle w:val="Heading1"/>
        <w:rPr>
          <w:rFonts w:ascii="Times New Roman" w:hAnsi="Times New Roman" w:cs="Times New Roman"/>
        </w:rPr>
      </w:pPr>
      <w:r w:rsidRPr="00684948">
        <w:rPr>
          <w:rFonts w:ascii="Times New Roman" w:hAnsi="Times New Roman" w:cs="Times New Roman"/>
        </w:rPr>
        <w:t>12. Hướng Phát triển tiếp theo (Từ Demo đến Hệ thống PyTutor Đầy đủ)</w:t>
      </w:r>
    </w:p>
    <w:p w14:paraId="7597CE2F" w14:textId="77777777" w:rsidR="00FC5855" w:rsidRPr="00684948" w:rsidRDefault="00000000">
      <w:pPr>
        <w:spacing w:after="100" w:line="288" w:lineRule="auto"/>
        <w:rPr>
          <w:rFonts w:cs="Times New Roman"/>
        </w:rPr>
      </w:pPr>
      <w:r w:rsidRPr="00684948">
        <w:rPr>
          <w:rFonts w:cs="Times New Roman"/>
          <w:color w:val="1F2933"/>
          <w:sz w:val="22"/>
        </w:rPr>
        <w:t>Demo hiện tại minh chứng giao thức MCP hoạt động ở mức cơ bản. Để xây dựng hệ thống PyTutor hoàn chỉnh phục vụ đề tài tốt nghiệp, chúng tôi dự kiến mở rộng theo các hướng sau:</w:t>
      </w:r>
    </w:p>
    <w:tbl>
      <w:tblPr>
        <w:tblStyle w:val="TableGrid"/>
        <w:tblW w:w="0" w:type="auto"/>
        <w:tblLayout w:type="fixed"/>
        <w:tblLook w:val="04A0" w:firstRow="1" w:lastRow="0" w:firstColumn="1" w:lastColumn="0" w:noHBand="0" w:noVBand="1"/>
      </w:tblPr>
      <w:tblGrid>
        <w:gridCol w:w="1700"/>
        <w:gridCol w:w="3118"/>
        <w:gridCol w:w="4705"/>
      </w:tblGrid>
      <w:tr w:rsidR="00FC5855" w:rsidRPr="00684948" w14:paraId="7A7628D8" w14:textId="77777777">
        <w:tc>
          <w:tcPr>
            <w:tcW w:w="1700" w:type="dxa"/>
            <w:shd w:val="clear" w:color="auto" w:fill="2E5F88"/>
          </w:tcPr>
          <w:p w14:paraId="5BCDCDB8" w14:textId="77777777" w:rsidR="00FC5855" w:rsidRPr="00684948" w:rsidRDefault="00000000">
            <w:pPr>
              <w:rPr>
                <w:rFonts w:cs="Times New Roman"/>
              </w:rPr>
            </w:pPr>
            <w:r w:rsidRPr="00684948">
              <w:rPr>
                <w:rFonts w:cs="Times New Roman"/>
                <w:b/>
                <w:color w:val="FFFFFF"/>
              </w:rPr>
              <w:t>Giai đoạn</w:t>
            </w:r>
          </w:p>
        </w:tc>
        <w:tc>
          <w:tcPr>
            <w:tcW w:w="3118" w:type="dxa"/>
            <w:shd w:val="clear" w:color="auto" w:fill="2E5F88"/>
          </w:tcPr>
          <w:p w14:paraId="0159F45F" w14:textId="77777777" w:rsidR="00FC5855" w:rsidRPr="00684948" w:rsidRDefault="00000000">
            <w:pPr>
              <w:rPr>
                <w:rFonts w:cs="Times New Roman"/>
              </w:rPr>
            </w:pPr>
            <w:r w:rsidRPr="00684948">
              <w:rPr>
                <w:rFonts w:cs="Times New Roman"/>
                <w:b/>
                <w:color w:val="FFFFFF"/>
              </w:rPr>
              <w:t>MCP Tool bổ sung</w:t>
            </w:r>
          </w:p>
        </w:tc>
        <w:tc>
          <w:tcPr>
            <w:tcW w:w="4705" w:type="dxa"/>
            <w:shd w:val="clear" w:color="auto" w:fill="2E5F88"/>
          </w:tcPr>
          <w:p w14:paraId="7300A2E5" w14:textId="77777777" w:rsidR="00FC5855" w:rsidRPr="00684948" w:rsidRDefault="00000000">
            <w:pPr>
              <w:rPr>
                <w:rFonts w:cs="Times New Roman"/>
              </w:rPr>
            </w:pPr>
            <w:r w:rsidRPr="00684948">
              <w:rPr>
                <w:rFonts w:cs="Times New Roman"/>
                <w:b/>
                <w:color w:val="FFFFFF"/>
              </w:rPr>
              <w:t>Mục đích</w:t>
            </w:r>
          </w:p>
        </w:tc>
      </w:tr>
      <w:tr w:rsidR="00FC5855" w:rsidRPr="00684948" w14:paraId="4981BE14" w14:textId="77777777">
        <w:tc>
          <w:tcPr>
            <w:tcW w:w="1700" w:type="dxa"/>
          </w:tcPr>
          <w:p w14:paraId="2209E360" w14:textId="77777777" w:rsidR="00FC5855" w:rsidRPr="00684948" w:rsidRDefault="00000000">
            <w:pPr>
              <w:rPr>
                <w:rFonts w:cs="Times New Roman"/>
              </w:rPr>
            </w:pPr>
            <w:r w:rsidRPr="00684948">
              <w:rPr>
                <w:rFonts w:cs="Times New Roman"/>
              </w:rPr>
              <w:t>Giai đoạn 2</w:t>
            </w:r>
          </w:p>
        </w:tc>
        <w:tc>
          <w:tcPr>
            <w:tcW w:w="3118" w:type="dxa"/>
          </w:tcPr>
          <w:p w14:paraId="7064ABEB" w14:textId="77777777" w:rsidR="00FC5855" w:rsidRPr="00684948" w:rsidRDefault="00000000">
            <w:pPr>
              <w:rPr>
                <w:rFonts w:cs="Times New Roman"/>
              </w:rPr>
            </w:pPr>
            <w:r w:rsidRPr="00684948">
              <w:rPr>
                <w:rFonts w:cs="Times New Roman"/>
              </w:rPr>
              <w:t>run_tests(code, test_cases)</w:t>
            </w:r>
          </w:p>
        </w:tc>
        <w:tc>
          <w:tcPr>
            <w:tcW w:w="4705" w:type="dxa"/>
          </w:tcPr>
          <w:p w14:paraId="6124529A" w14:textId="77777777" w:rsidR="00FC5855" w:rsidRPr="00684948" w:rsidRDefault="00000000">
            <w:pPr>
              <w:rPr>
                <w:rFonts w:cs="Times New Roman"/>
              </w:rPr>
            </w:pPr>
            <w:r w:rsidRPr="00684948">
              <w:rPr>
                <w:rFonts w:cs="Times New Roman"/>
              </w:rPr>
              <w:t>Chấm điểm tự động – so sánh output với đáp án</w:t>
            </w:r>
          </w:p>
        </w:tc>
      </w:tr>
      <w:tr w:rsidR="00FC5855" w:rsidRPr="00684948" w14:paraId="3693E3CB" w14:textId="77777777">
        <w:tc>
          <w:tcPr>
            <w:tcW w:w="1700" w:type="dxa"/>
          </w:tcPr>
          <w:p w14:paraId="1165E0D5" w14:textId="77777777" w:rsidR="00FC5855" w:rsidRPr="00684948" w:rsidRDefault="00000000">
            <w:pPr>
              <w:rPr>
                <w:rFonts w:cs="Times New Roman"/>
              </w:rPr>
            </w:pPr>
            <w:r w:rsidRPr="00684948">
              <w:rPr>
                <w:rFonts w:cs="Times New Roman"/>
              </w:rPr>
              <w:t>Giai đoạn 2</w:t>
            </w:r>
          </w:p>
        </w:tc>
        <w:tc>
          <w:tcPr>
            <w:tcW w:w="3118" w:type="dxa"/>
          </w:tcPr>
          <w:p w14:paraId="0C6EFD82" w14:textId="77777777" w:rsidR="00FC5855" w:rsidRPr="00684948" w:rsidRDefault="00000000">
            <w:pPr>
              <w:rPr>
                <w:rFonts w:cs="Times New Roman"/>
              </w:rPr>
            </w:pPr>
            <w:r w:rsidRPr="00684948">
              <w:rPr>
                <w:rFonts w:cs="Times New Roman"/>
              </w:rPr>
              <w:t>analyze_ast(code)</w:t>
            </w:r>
          </w:p>
        </w:tc>
        <w:tc>
          <w:tcPr>
            <w:tcW w:w="4705" w:type="dxa"/>
          </w:tcPr>
          <w:p w14:paraId="19002B90" w14:textId="77777777" w:rsidR="00FC5855" w:rsidRPr="00684948" w:rsidRDefault="00000000">
            <w:pPr>
              <w:rPr>
                <w:rFonts w:cs="Times New Roman"/>
              </w:rPr>
            </w:pPr>
            <w:r w:rsidRPr="00684948">
              <w:rPr>
                <w:rFonts w:cs="Times New Roman"/>
              </w:rPr>
              <w:t>Phân tích cú pháp tĩnh – kiểm tra cấu trúc vòng lặp</w:t>
            </w:r>
          </w:p>
        </w:tc>
      </w:tr>
      <w:tr w:rsidR="00FC5855" w:rsidRPr="00684948" w14:paraId="560D58DA" w14:textId="77777777">
        <w:tc>
          <w:tcPr>
            <w:tcW w:w="1700" w:type="dxa"/>
          </w:tcPr>
          <w:p w14:paraId="6296AA3A" w14:textId="77777777" w:rsidR="00FC5855" w:rsidRPr="00684948" w:rsidRDefault="00000000">
            <w:pPr>
              <w:rPr>
                <w:rFonts w:cs="Times New Roman"/>
              </w:rPr>
            </w:pPr>
            <w:r w:rsidRPr="00684948">
              <w:rPr>
                <w:rFonts w:cs="Times New Roman"/>
              </w:rPr>
              <w:t>Giai đoạn 3</w:t>
            </w:r>
          </w:p>
        </w:tc>
        <w:tc>
          <w:tcPr>
            <w:tcW w:w="3118" w:type="dxa"/>
          </w:tcPr>
          <w:p w14:paraId="490D57D9" w14:textId="77777777" w:rsidR="00FC5855" w:rsidRPr="00684948" w:rsidRDefault="00000000">
            <w:pPr>
              <w:rPr>
                <w:rFonts w:cs="Times New Roman"/>
              </w:rPr>
            </w:pPr>
            <w:r w:rsidRPr="00684948">
              <w:rPr>
                <w:rFonts w:cs="Times New Roman"/>
              </w:rPr>
              <w:t>get_hint(code, test_result, level)</w:t>
            </w:r>
          </w:p>
        </w:tc>
        <w:tc>
          <w:tcPr>
            <w:tcW w:w="4705" w:type="dxa"/>
          </w:tcPr>
          <w:p w14:paraId="1FF00570" w14:textId="77777777" w:rsidR="00FC5855" w:rsidRPr="00684948" w:rsidRDefault="00000000">
            <w:pPr>
              <w:rPr>
                <w:rFonts w:cs="Times New Roman"/>
              </w:rPr>
            </w:pPr>
            <w:r w:rsidRPr="00684948">
              <w:rPr>
                <w:rFonts w:cs="Times New Roman"/>
              </w:rPr>
              <w:t>Gọi Qwen2.5-14B tạo gợi ý thích ứng Level 1/2/3</w:t>
            </w:r>
          </w:p>
        </w:tc>
      </w:tr>
      <w:tr w:rsidR="00FC5855" w:rsidRPr="00684948" w14:paraId="6F7F718C" w14:textId="77777777">
        <w:tc>
          <w:tcPr>
            <w:tcW w:w="1700" w:type="dxa"/>
          </w:tcPr>
          <w:p w14:paraId="591681C1" w14:textId="77777777" w:rsidR="00FC5855" w:rsidRPr="00684948" w:rsidRDefault="00000000">
            <w:pPr>
              <w:rPr>
                <w:rFonts w:cs="Times New Roman"/>
              </w:rPr>
            </w:pPr>
            <w:r w:rsidRPr="00684948">
              <w:rPr>
                <w:rFonts w:cs="Times New Roman"/>
              </w:rPr>
              <w:t>Giai đoạn 4</w:t>
            </w:r>
          </w:p>
        </w:tc>
        <w:tc>
          <w:tcPr>
            <w:tcW w:w="3118" w:type="dxa"/>
          </w:tcPr>
          <w:p w14:paraId="4F7CABCB" w14:textId="77777777" w:rsidR="00FC5855" w:rsidRPr="00684948" w:rsidRDefault="00000000">
            <w:pPr>
              <w:rPr>
                <w:rFonts w:cs="Times New Roman"/>
              </w:rPr>
            </w:pPr>
            <w:r w:rsidRPr="00684948">
              <w:rPr>
                <w:rFonts w:cs="Times New Roman"/>
              </w:rPr>
              <w:t>get_student_history(student_id)</w:t>
            </w:r>
          </w:p>
        </w:tc>
        <w:tc>
          <w:tcPr>
            <w:tcW w:w="4705" w:type="dxa"/>
          </w:tcPr>
          <w:p w14:paraId="7CD76D0C" w14:textId="77777777" w:rsidR="00FC5855" w:rsidRPr="00684948" w:rsidRDefault="00000000">
            <w:pPr>
              <w:rPr>
                <w:rFonts w:cs="Times New Roman"/>
              </w:rPr>
            </w:pPr>
            <w:r w:rsidRPr="00684948">
              <w:rPr>
                <w:rFonts w:cs="Times New Roman"/>
              </w:rPr>
              <w:t>Đọc lịch sử làm bài từ database</w:t>
            </w:r>
          </w:p>
        </w:tc>
      </w:tr>
      <w:tr w:rsidR="00FC5855" w:rsidRPr="00684948" w14:paraId="794C7E8A" w14:textId="77777777">
        <w:tc>
          <w:tcPr>
            <w:tcW w:w="1700" w:type="dxa"/>
          </w:tcPr>
          <w:p w14:paraId="0734025F" w14:textId="77777777" w:rsidR="00FC5855" w:rsidRPr="00684948" w:rsidRDefault="00000000">
            <w:pPr>
              <w:rPr>
                <w:rFonts w:cs="Times New Roman"/>
              </w:rPr>
            </w:pPr>
            <w:r w:rsidRPr="00684948">
              <w:rPr>
                <w:rFonts w:cs="Times New Roman"/>
              </w:rPr>
              <w:t>Giai đoạn 5</w:t>
            </w:r>
          </w:p>
        </w:tc>
        <w:tc>
          <w:tcPr>
            <w:tcW w:w="3118" w:type="dxa"/>
          </w:tcPr>
          <w:p w14:paraId="714BA963" w14:textId="77777777" w:rsidR="00FC5855" w:rsidRPr="00684948" w:rsidRDefault="00000000">
            <w:pPr>
              <w:rPr>
                <w:rFonts w:cs="Times New Roman"/>
              </w:rPr>
            </w:pPr>
            <w:r w:rsidRPr="00684948">
              <w:rPr>
                <w:rFonts w:cs="Times New Roman"/>
              </w:rPr>
              <w:t>submit_exercise(code, exercise_id)</w:t>
            </w:r>
          </w:p>
        </w:tc>
        <w:tc>
          <w:tcPr>
            <w:tcW w:w="4705" w:type="dxa"/>
          </w:tcPr>
          <w:p w14:paraId="7EAE219D" w14:textId="77777777" w:rsidR="00FC5855" w:rsidRPr="00684948" w:rsidRDefault="00000000">
            <w:pPr>
              <w:rPr>
                <w:rFonts w:cs="Times New Roman"/>
              </w:rPr>
            </w:pPr>
            <w:r w:rsidRPr="00684948">
              <w:rPr>
                <w:rFonts w:cs="Times New Roman"/>
              </w:rPr>
              <w:t>Nộp bài và lưu kết quả</w:t>
            </w:r>
          </w:p>
        </w:tc>
      </w:tr>
    </w:tbl>
    <w:p w14:paraId="069F73BD" w14:textId="77777777" w:rsidR="00FC5855" w:rsidRPr="00684948" w:rsidRDefault="00FC5855">
      <w:pPr>
        <w:rPr>
          <w:rFonts w:cs="Times New Roman"/>
        </w:rPr>
      </w:pPr>
    </w:p>
    <w:p w14:paraId="2E27DA06" w14:textId="77777777" w:rsidR="00FC5855" w:rsidRPr="00684948" w:rsidRDefault="00000000">
      <w:pPr>
        <w:spacing w:after="100" w:line="288" w:lineRule="auto"/>
        <w:rPr>
          <w:rFonts w:cs="Times New Roman"/>
        </w:rPr>
      </w:pPr>
      <w:r w:rsidRPr="00684948">
        <w:rPr>
          <w:rFonts w:cs="Times New Roman"/>
          <w:color w:val="1F2933"/>
          <w:sz w:val="22"/>
        </w:rPr>
        <w:t>Toàn bộ các Tool trên sẽ được đóng gói thành MCP Server duy nhất. LLM (Qwen2.5-14B) đóng vai trò MCP Host — tự động khám phá và sử dụng đúng Tool cần thiết tùy theo ngữ cảnh của từng sinh viên, không cần lập trình viên viết thêm code kết nối cho mỗi trường hợp.</w:t>
      </w:r>
    </w:p>
    <w:p w14:paraId="49E3F324" w14:textId="77777777" w:rsidR="00FC5855" w:rsidRPr="00684948" w:rsidRDefault="00000000">
      <w:pPr>
        <w:pStyle w:val="Heading1"/>
        <w:rPr>
          <w:rFonts w:ascii="Times New Roman" w:hAnsi="Times New Roman" w:cs="Times New Roman"/>
        </w:rPr>
      </w:pPr>
      <w:r w:rsidRPr="00684948">
        <w:rPr>
          <w:rFonts w:ascii="Times New Roman" w:hAnsi="Times New Roman" w:cs="Times New Roman"/>
        </w:rPr>
        <w:t>13. Kết luận Phần II</w:t>
      </w:r>
    </w:p>
    <w:p w14:paraId="48F3998C" w14:textId="77777777" w:rsidR="00FC5855" w:rsidRPr="00684948" w:rsidRDefault="00000000">
      <w:pPr>
        <w:spacing w:after="100" w:line="288" w:lineRule="auto"/>
        <w:rPr>
          <w:rFonts w:cs="Times New Roman"/>
        </w:rPr>
      </w:pPr>
      <w:r w:rsidRPr="00684948">
        <w:rPr>
          <w:rFonts w:cs="Times New Roman"/>
          <w:color w:val="1F2933"/>
          <w:sz w:val="22"/>
        </w:rPr>
        <w:t>Bản demo được trình bày trong báo cáo này không phải là mô phỏng hay minh họa giả. Đây là một hệ thống MCP hoạt động thực sự, sử dụng SDK chính thức mcp 2.2.0 của Anthropic, giao tiếp qua giao thức JSON-RPC 2.0 chuẩn. Mọi tin nhắn hiển thị trên giao diện demo là các tin nhắn thực tế được trao đổi giữa MCP Client và MCP Server trong thời gian thực.</w:t>
      </w:r>
    </w:p>
    <w:p w14:paraId="44567829" w14:textId="77777777" w:rsidR="00FC5855" w:rsidRPr="00684948" w:rsidRDefault="00000000">
      <w:pPr>
        <w:spacing w:after="100" w:line="288" w:lineRule="auto"/>
        <w:rPr>
          <w:rFonts w:cs="Times New Roman"/>
        </w:rPr>
      </w:pPr>
      <w:r w:rsidRPr="00684948">
        <w:rPr>
          <w:rFonts w:cs="Times New Roman"/>
          <w:color w:val="1F2933"/>
          <w:sz w:val="22"/>
        </w:rPr>
        <w:t>Ba điểm cốt lõi chứng minh tính đúng đắn của hướng tiếp cận:</w:t>
      </w:r>
    </w:p>
    <w:p w14:paraId="444C90BD" w14:textId="77777777" w:rsidR="00FC5855" w:rsidRPr="00684948" w:rsidRDefault="00000000">
      <w:pPr>
        <w:pStyle w:val="ListBullet"/>
        <w:spacing w:after="60"/>
        <w:ind w:left="283"/>
        <w:rPr>
          <w:rFonts w:cs="Times New Roman"/>
        </w:rPr>
      </w:pPr>
      <w:r w:rsidRPr="00684948">
        <w:rPr>
          <w:rFonts w:cs="Times New Roman"/>
          <w:color w:val="1F2933"/>
          <w:sz w:val="21"/>
        </w:rPr>
        <w:t>Tính đúng chuẩn: SDK mcp 2.2.0 là thư viện chính thức của Anthropic. Hệ thống sử dụng đúng giao thức, không phải tự phát minh.</w:t>
      </w:r>
    </w:p>
    <w:p w14:paraId="48598651" w14:textId="77777777" w:rsidR="00FC5855" w:rsidRPr="00684948" w:rsidRDefault="00000000">
      <w:pPr>
        <w:pStyle w:val="ListBullet"/>
        <w:spacing w:after="60"/>
        <w:ind w:left="283"/>
        <w:rPr>
          <w:rFonts w:cs="Times New Roman"/>
        </w:rPr>
      </w:pPr>
      <w:r w:rsidRPr="00684948">
        <w:rPr>
          <w:rFonts w:cs="Times New Roman"/>
          <w:color w:val="1F2933"/>
          <w:sz w:val="21"/>
        </w:rPr>
        <w:t>Tính thực tế: Demo chạy được trực tiếp trên máy cục bộ, không cần kết nối internet hay dịch vụ bên ngoài.</w:t>
      </w:r>
    </w:p>
    <w:p w14:paraId="2D829B3B" w14:textId="77777777" w:rsidR="00FC5855" w:rsidRPr="00684948" w:rsidRDefault="00000000">
      <w:pPr>
        <w:pStyle w:val="ListBullet"/>
        <w:spacing w:after="60"/>
        <w:ind w:left="283"/>
        <w:rPr>
          <w:rFonts w:cs="Times New Roman"/>
        </w:rPr>
      </w:pPr>
      <w:r w:rsidRPr="00684948">
        <w:rPr>
          <w:rFonts w:cs="Times New Roman"/>
          <w:color w:val="1F2933"/>
          <w:sz w:val="21"/>
        </w:rPr>
        <w:t>Tính mở rộng: Chỉ cần thêm decorator @mcp.tool() là thêm được chức năng mới mà không sửa bất kỳ dòng code nào của Client.</w:t>
      </w:r>
    </w:p>
    <w:sectPr w:rsidR="00FC5855" w:rsidRPr="00684948" w:rsidSect="00034616">
      <w:headerReference w:type="default" r:id="rId9"/>
      <w:pgSz w:w="11906" w:h="16838"/>
      <w:pgMar w:top="1984" w:right="2494" w:bottom="1984" w:left="249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A7C20" w14:textId="77777777" w:rsidR="00241CA6" w:rsidRDefault="00241CA6">
      <w:pPr>
        <w:spacing w:after="0"/>
      </w:pPr>
      <w:r>
        <w:separator/>
      </w:r>
    </w:p>
  </w:endnote>
  <w:endnote w:type="continuationSeparator" w:id="0">
    <w:p w14:paraId="18266D11" w14:textId="77777777" w:rsidR="00241CA6" w:rsidRDefault="00241C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282F3" w14:textId="77777777" w:rsidR="00241CA6" w:rsidRDefault="00241CA6">
      <w:pPr>
        <w:spacing w:after="0"/>
      </w:pPr>
      <w:r>
        <w:separator/>
      </w:r>
    </w:p>
  </w:footnote>
  <w:footnote w:type="continuationSeparator" w:id="0">
    <w:p w14:paraId="2BDDF03C" w14:textId="77777777" w:rsidR="00241CA6" w:rsidRDefault="00241C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2EBA" w14:textId="77777777" w:rsidR="0049515E" w:rsidRDefault="00000000">
    <w:pPr>
      <w:pStyle w:val="Header"/>
      <w:jc w:val="right"/>
    </w:pPr>
    <w:r>
      <w:rPr>
        <w:sz w:val="18"/>
      </w:rPr>
      <w:fldChar w:fldCharType="begin"/>
    </w:r>
    <w:r>
      <w:rPr>
        <w:sz w:val="18"/>
      </w:rPr>
      <w:instrText xml:space="preserve"> PAGE </w:instrText>
    </w:r>
    <w:r>
      <w:rPr>
        <w:sz w:val="18"/>
      </w:rPr>
      <w:fldChar w:fldCharType="separate"/>
    </w:r>
    <w:r>
      <w:rPr>
        <w:sz w:val="18"/>
      </w:rPr>
      <w:t>1</w:t>
    </w:r>
    <w:r>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D06C4B"/>
    <w:multiLevelType w:val="multilevel"/>
    <w:tmpl w:val="B0F2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184938"/>
    <w:multiLevelType w:val="multilevel"/>
    <w:tmpl w:val="7596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1D5720"/>
    <w:multiLevelType w:val="multilevel"/>
    <w:tmpl w:val="3FF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872E76"/>
    <w:multiLevelType w:val="multilevel"/>
    <w:tmpl w:val="2B34E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4581624">
    <w:abstractNumId w:val="8"/>
  </w:num>
  <w:num w:numId="2" w16cid:durableId="983972339">
    <w:abstractNumId w:val="6"/>
  </w:num>
  <w:num w:numId="3" w16cid:durableId="1986616749">
    <w:abstractNumId w:val="5"/>
  </w:num>
  <w:num w:numId="4" w16cid:durableId="1985426491">
    <w:abstractNumId w:val="4"/>
  </w:num>
  <w:num w:numId="5" w16cid:durableId="934442955">
    <w:abstractNumId w:val="7"/>
  </w:num>
  <w:num w:numId="6" w16cid:durableId="1763408667">
    <w:abstractNumId w:val="3"/>
  </w:num>
  <w:num w:numId="7" w16cid:durableId="1648120848">
    <w:abstractNumId w:val="2"/>
  </w:num>
  <w:num w:numId="8" w16cid:durableId="77601250">
    <w:abstractNumId w:val="1"/>
  </w:num>
  <w:num w:numId="9" w16cid:durableId="1996104441">
    <w:abstractNumId w:val="0"/>
  </w:num>
  <w:num w:numId="10" w16cid:durableId="1842967762">
    <w:abstractNumId w:val="11"/>
  </w:num>
  <w:num w:numId="11" w16cid:durableId="91904524">
    <w:abstractNumId w:val="9"/>
  </w:num>
  <w:num w:numId="12" w16cid:durableId="383992083">
    <w:abstractNumId w:val="12"/>
  </w:num>
  <w:num w:numId="13" w16cid:durableId="18124088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05"/>
    <w:rsid w:val="00034616"/>
    <w:rsid w:val="0006063C"/>
    <w:rsid w:val="000807E4"/>
    <w:rsid w:val="0015074B"/>
    <w:rsid w:val="00241CA6"/>
    <w:rsid w:val="0029639D"/>
    <w:rsid w:val="002C4ECD"/>
    <w:rsid w:val="00326F90"/>
    <w:rsid w:val="0049515E"/>
    <w:rsid w:val="00644C73"/>
    <w:rsid w:val="00684948"/>
    <w:rsid w:val="007625A8"/>
    <w:rsid w:val="007C2DB5"/>
    <w:rsid w:val="0099237E"/>
    <w:rsid w:val="00AA1D8D"/>
    <w:rsid w:val="00B47730"/>
    <w:rsid w:val="00CB0664"/>
    <w:rsid w:val="00E15FD7"/>
    <w:rsid w:val="00FC58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92B1F"/>
  <w14:defaultImageDpi w14:val="300"/>
  <w15:docId w15:val="{57A3DF6A-9A1C-4464-94D1-C05125E7E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5F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F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44C73"/>
    <w:rPr>
      <w:color w:val="0000FF" w:themeColor="hyperlink"/>
      <w:u w:val="single"/>
    </w:rPr>
  </w:style>
  <w:style w:type="character" w:styleId="UnresolvedMention">
    <w:name w:val="Unresolved Mention"/>
    <w:basedOn w:val="DefaultParagraphFont"/>
    <w:uiPriority w:val="99"/>
    <w:semiHidden/>
    <w:unhideWhenUsed/>
    <w:rsid w:val="00644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delcontextprotocol.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9</Pages>
  <Words>2622</Words>
  <Characters>14951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Báo cáo wireframe chức năng chính PyTutor</vt:lpstr>
    </vt:vector>
  </TitlesOfParts>
  <Manager/>
  <Company/>
  <LinksUpToDate>false</LinksUpToDate>
  <CharactersWithSpaces>17538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wireframe chức năng chính PyTutor</dc:title>
  <dc:subject/>
  <dc:creator>Tran Khanh</dc:creator>
  <cp:keywords/>
  <dc:description>generated by python-docx</dc:description>
  <cp:lastModifiedBy>Tran Minh Khanh</cp:lastModifiedBy>
  <cp:revision>3</cp:revision>
  <dcterms:created xsi:type="dcterms:W3CDTF">2026-08-13T10:56:00Z</dcterms:created>
  <dcterms:modified xsi:type="dcterms:W3CDTF">2026-10-02T02:38:00Z</dcterms:modified>
  <cp:category/>
</cp:coreProperties>
</file>